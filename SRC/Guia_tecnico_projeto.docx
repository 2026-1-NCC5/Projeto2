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337D4" w14:textId="77777777" w:rsidR="005121D2" w:rsidRPr="00A767C1" w:rsidRDefault="00000000">
      <w:pPr>
        <w:pStyle w:val="Heading1"/>
        <w:rPr>
          <w:lang w:val="pt-BR"/>
        </w:rPr>
      </w:pPr>
      <w:r w:rsidRPr="00A767C1">
        <w:rPr>
          <w:lang w:val="pt-BR"/>
        </w:rPr>
        <w:t>Lideranças Empáticas — Guia Técnico Completo</w:t>
      </w:r>
    </w:p>
    <w:p w14:paraId="2BA83223" w14:textId="6253D494" w:rsidR="00A767C1" w:rsidRPr="00A767C1" w:rsidRDefault="00A767C1">
      <w:pPr>
        <w:rPr>
          <w:lang w:val="pt-BR"/>
        </w:rPr>
      </w:pPr>
      <w:r>
        <w:rPr>
          <w:lang w:val="pt-BR"/>
        </w:rPr>
        <w:t xml:space="preserve">Esse documento foi feito </w:t>
      </w:r>
      <w:r w:rsidR="00832EF3">
        <w:rPr>
          <w:lang w:val="pt-BR"/>
        </w:rPr>
        <w:t xml:space="preserve">majoritariamente </w:t>
      </w:r>
      <w:r>
        <w:rPr>
          <w:lang w:val="pt-BR"/>
        </w:rPr>
        <w:t>por IA, porém, conferido e corrigido pela Equipe</w:t>
      </w:r>
    </w:p>
    <w:p w14:paraId="2B219E47" w14:textId="6E9843E6" w:rsidR="005121D2" w:rsidRPr="00A767C1" w:rsidRDefault="00000000">
      <w:pPr>
        <w:rPr>
          <w:lang w:val="pt-BR"/>
        </w:rPr>
      </w:pPr>
      <w:r w:rsidRPr="00A767C1">
        <w:rPr>
          <w:lang w:val="pt-BR"/>
        </w:rPr>
        <w:t>Documento destinado à equipe de desenvolvimento e à apresentação para professores avaliadores.</w:t>
      </w:r>
    </w:p>
    <w:p w14:paraId="43C1D09A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>Explica arquitetura, decisões técnicas, funcionamento de cada componente e pontos críticos do projeto.</w:t>
      </w:r>
    </w:p>
    <w:p w14:paraId="7D6C705E" w14:textId="77777777" w:rsidR="005121D2" w:rsidRPr="00A767C1" w:rsidRDefault="005121D2">
      <w:pPr>
        <w:pBdr>
          <w:bottom w:val="single" w:sz="6" w:space="1" w:color="CCCCCC"/>
        </w:pBdr>
        <w:spacing w:before="80" w:after="80"/>
        <w:rPr>
          <w:lang w:val="pt-BR"/>
        </w:rPr>
      </w:pPr>
    </w:p>
    <w:p w14:paraId="441FD0D7" w14:textId="77777777" w:rsidR="005121D2" w:rsidRDefault="00000000">
      <w:pPr>
        <w:pStyle w:val="Heading2"/>
      </w:pPr>
      <w:proofErr w:type="spellStart"/>
      <w:r>
        <w:t>Índice</w:t>
      </w:r>
      <w:proofErr w:type="spellEnd"/>
    </w:p>
    <w:p w14:paraId="139BAA57" w14:textId="77777777" w:rsidR="005121D2" w:rsidRPr="00A767C1" w:rsidRDefault="00000000">
      <w:pPr>
        <w:pStyle w:val="ListNumber"/>
        <w:rPr>
          <w:lang w:val="pt-BR"/>
        </w:rPr>
      </w:pPr>
      <w:r w:rsidRPr="00A767C1">
        <w:rPr>
          <w:lang w:val="pt-BR"/>
        </w:rPr>
        <w:t xml:space="preserve">[Visão Geral do </w:t>
      </w:r>
      <w:proofErr w:type="gramStart"/>
      <w:r w:rsidRPr="00A767C1">
        <w:rPr>
          <w:lang w:val="pt-BR"/>
        </w:rPr>
        <w:t>Projeto](</w:t>
      </w:r>
      <w:proofErr w:type="gramEnd"/>
      <w:r w:rsidRPr="00A767C1">
        <w:rPr>
          <w:lang w:val="pt-BR"/>
        </w:rPr>
        <w:t>#1-visão-geral-do-projeto)</w:t>
      </w:r>
    </w:p>
    <w:p w14:paraId="55E2841A" w14:textId="77777777" w:rsidR="005121D2" w:rsidRPr="00A767C1" w:rsidRDefault="00000000">
      <w:pPr>
        <w:pStyle w:val="ListNumber"/>
        <w:rPr>
          <w:lang w:val="pt-BR"/>
        </w:rPr>
      </w:pPr>
      <w:r w:rsidRPr="00A767C1">
        <w:rPr>
          <w:lang w:val="pt-BR"/>
        </w:rPr>
        <w:t xml:space="preserve">[Arquitetura do </w:t>
      </w:r>
      <w:proofErr w:type="gramStart"/>
      <w:r w:rsidRPr="00A767C1">
        <w:rPr>
          <w:lang w:val="pt-BR"/>
        </w:rPr>
        <w:t>Sistema](</w:t>
      </w:r>
      <w:proofErr w:type="gramEnd"/>
      <w:r w:rsidRPr="00A767C1">
        <w:rPr>
          <w:lang w:val="pt-BR"/>
        </w:rPr>
        <w:t>#2-arquitetura-do-sistema)</w:t>
      </w:r>
    </w:p>
    <w:p w14:paraId="6DF2B1A2" w14:textId="77777777" w:rsidR="005121D2" w:rsidRPr="00A767C1" w:rsidRDefault="00000000">
      <w:pPr>
        <w:pStyle w:val="ListNumber"/>
        <w:rPr>
          <w:lang w:val="pt-BR"/>
        </w:rPr>
      </w:pPr>
      <w:r w:rsidRPr="00A767C1">
        <w:rPr>
          <w:lang w:val="pt-BR"/>
        </w:rPr>
        <w:t>[Banco de Dados (PostgreSQL</w:t>
      </w:r>
      <w:proofErr w:type="gramStart"/>
      <w:r w:rsidRPr="00A767C1">
        <w:rPr>
          <w:lang w:val="pt-BR"/>
        </w:rPr>
        <w:t>)](</w:t>
      </w:r>
      <w:proofErr w:type="gramEnd"/>
      <w:r w:rsidRPr="00A767C1">
        <w:rPr>
          <w:lang w:val="pt-BR"/>
        </w:rPr>
        <w:t>#3-banco-de-dados-postgresql)</w:t>
      </w:r>
    </w:p>
    <w:p w14:paraId="12958C0A" w14:textId="77777777" w:rsidR="005121D2" w:rsidRDefault="00000000">
      <w:pPr>
        <w:pStyle w:val="ListNumber"/>
      </w:pPr>
      <w:r>
        <w:t>[Backend — Server (</w:t>
      </w:r>
      <w:proofErr w:type="spellStart"/>
      <w:r>
        <w:t>FastAPI</w:t>
      </w:r>
      <w:proofErr w:type="spellEnd"/>
      <w:proofErr w:type="gramStart"/>
      <w:r>
        <w:t>)](</w:t>
      </w:r>
      <w:proofErr w:type="gramEnd"/>
      <w:r>
        <w:t>#4-</w:t>
      </w:r>
      <w:proofErr w:type="gramStart"/>
      <w:r>
        <w:t>backend--server</w:t>
      </w:r>
      <w:proofErr w:type="gramEnd"/>
      <w:r>
        <w:t>-fastapi)</w:t>
      </w:r>
    </w:p>
    <w:p w14:paraId="0E2A1C99" w14:textId="77777777" w:rsidR="005121D2" w:rsidRDefault="00000000">
      <w:pPr>
        <w:pStyle w:val="ListNumber"/>
      </w:pPr>
      <w:r>
        <w:t>[Dashboard Admin (Dash + Plotly)](#5-dashboard-admin-dash--plotly)</w:t>
      </w:r>
    </w:p>
    <w:p w14:paraId="0097DF92" w14:textId="77777777" w:rsidR="005121D2" w:rsidRPr="00A767C1" w:rsidRDefault="00000000">
      <w:pPr>
        <w:pStyle w:val="ListNumber"/>
        <w:rPr>
          <w:lang w:val="pt-BR"/>
        </w:rPr>
      </w:pPr>
      <w:r w:rsidRPr="00A767C1">
        <w:rPr>
          <w:lang w:val="pt-BR"/>
        </w:rPr>
        <w:t>[Aplicativo Móvel (</w:t>
      </w:r>
      <w:proofErr w:type="spellStart"/>
      <w:r w:rsidRPr="00A767C1">
        <w:rPr>
          <w:lang w:val="pt-BR"/>
        </w:rPr>
        <w:t>Flutter</w:t>
      </w:r>
      <w:proofErr w:type="spellEnd"/>
      <w:proofErr w:type="gramStart"/>
      <w:r w:rsidRPr="00A767C1">
        <w:rPr>
          <w:lang w:val="pt-BR"/>
        </w:rPr>
        <w:t>)](</w:t>
      </w:r>
      <w:proofErr w:type="gramEnd"/>
      <w:r w:rsidRPr="00A767C1">
        <w:rPr>
          <w:lang w:val="pt-BR"/>
        </w:rPr>
        <w:t>#6-aplicativo-móvel-flutter)</w:t>
      </w:r>
    </w:p>
    <w:p w14:paraId="5D688A2D" w14:textId="77777777" w:rsidR="005121D2" w:rsidRPr="00A767C1" w:rsidRDefault="00000000">
      <w:pPr>
        <w:pStyle w:val="ListNumber"/>
        <w:rPr>
          <w:lang w:val="pt-BR"/>
        </w:rPr>
      </w:pPr>
      <w:r w:rsidRPr="00A767C1">
        <w:rPr>
          <w:lang w:val="pt-BR"/>
        </w:rPr>
        <w:t xml:space="preserve">[Câmera com IA (YOLOv8 + </w:t>
      </w:r>
      <w:proofErr w:type="spellStart"/>
      <w:r w:rsidRPr="00A767C1">
        <w:rPr>
          <w:lang w:val="pt-BR"/>
        </w:rPr>
        <w:t>OpenCV</w:t>
      </w:r>
      <w:proofErr w:type="spellEnd"/>
      <w:proofErr w:type="gramStart"/>
      <w:r w:rsidRPr="00A767C1">
        <w:rPr>
          <w:lang w:val="pt-BR"/>
        </w:rPr>
        <w:t>)](</w:t>
      </w:r>
      <w:proofErr w:type="gramEnd"/>
      <w:r w:rsidRPr="00A767C1">
        <w:rPr>
          <w:lang w:val="pt-BR"/>
        </w:rPr>
        <w:t>#7-câmera-com-ia-yolov8--</w:t>
      </w:r>
      <w:proofErr w:type="spellStart"/>
      <w:r w:rsidRPr="00A767C1">
        <w:rPr>
          <w:lang w:val="pt-BR"/>
        </w:rPr>
        <w:t>opencv</w:t>
      </w:r>
      <w:proofErr w:type="spellEnd"/>
      <w:r w:rsidRPr="00A767C1">
        <w:rPr>
          <w:lang w:val="pt-BR"/>
        </w:rPr>
        <w:t>)</w:t>
      </w:r>
    </w:p>
    <w:p w14:paraId="0E89CBA6" w14:textId="77777777" w:rsidR="005121D2" w:rsidRPr="00A767C1" w:rsidRDefault="00000000">
      <w:pPr>
        <w:pStyle w:val="ListNumber"/>
        <w:rPr>
          <w:lang w:val="pt-BR"/>
        </w:rPr>
      </w:pPr>
      <w:r w:rsidRPr="00A767C1">
        <w:rPr>
          <w:lang w:val="pt-BR"/>
        </w:rPr>
        <w:t xml:space="preserve">[Autenticação e Controle de </w:t>
      </w:r>
      <w:proofErr w:type="gramStart"/>
      <w:r w:rsidRPr="00A767C1">
        <w:rPr>
          <w:lang w:val="pt-BR"/>
        </w:rPr>
        <w:t>Acesso](</w:t>
      </w:r>
      <w:proofErr w:type="gramEnd"/>
      <w:r w:rsidRPr="00A767C1">
        <w:rPr>
          <w:lang w:val="pt-BR"/>
        </w:rPr>
        <w:t>#8-autenticação-e-controle-de-acesso)</w:t>
      </w:r>
    </w:p>
    <w:p w14:paraId="57566270" w14:textId="77777777" w:rsidR="005121D2" w:rsidRDefault="00000000">
      <w:pPr>
        <w:pStyle w:val="ListNumber"/>
      </w:pPr>
      <w:r>
        <w:t xml:space="preserve">[Deploy com </w:t>
      </w:r>
      <w:proofErr w:type="gramStart"/>
      <w:r>
        <w:t>Docker](</w:t>
      </w:r>
      <w:proofErr w:type="gramEnd"/>
      <w:r>
        <w:t>#9-deploy-com-docker)</w:t>
      </w:r>
    </w:p>
    <w:p w14:paraId="280B594D" w14:textId="77777777" w:rsidR="005121D2" w:rsidRPr="00A767C1" w:rsidRDefault="00000000">
      <w:pPr>
        <w:pStyle w:val="ListNumber"/>
        <w:rPr>
          <w:lang w:val="pt-BR"/>
        </w:rPr>
      </w:pPr>
      <w:r w:rsidRPr="00A767C1">
        <w:rPr>
          <w:lang w:val="pt-BR"/>
        </w:rPr>
        <w:t xml:space="preserve">[Fluxos de Dados </w:t>
      </w:r>
      <w:proofErr w:type="gramStart"/>
      <w:r w:rsidRPr="00A767C1">
        <w:rPr>
          <w:lang w:val="pt-BR"/>
        </w:rPr>
        <w:t>Principais](</w:t>
      </w:r>
      <w:proofErr w:type="gramEnd"/>
      <w:r w:rsidRPr="00A767C1">
        <w:rPr>
          <w:lang w:val="pt-BR"/>
        </w:rPr>
        <w:t>#10-fluxos-de-dados-principais)</w:t>
      </w:r>
    </w:p>
    <w:p w14:paraId="566DA70D" w14:textId="77777777" w:rsidR="005121D2" w:rsidRPr="00A767C1" w:rsidRDefault="00000000">
      <w:pPr>
        <w:pStyle w:val="ListNumber"/>
        <w:rPr>
          <w:lang w:val="pt-BR"/>
        </w:rPr>
      </w:pPr>
      <w:r w:rsidRPr="00A767C1">
        <w:rPr>
          <w:lang w:val="pt-BR"/>
        </w:rPr>
        <w:t xml:space="preserve">[Pontos Importantes para </w:t>
      </w:r>
      <w:proofErr w:type="gramStart"/>
      <w:r w:rsidRPr="00A767C1">
        <w:rPr>
          <w:lang w:val="pt-BR"/>
        </w:rPr>
        <w:t>Avaliadores](</w:t>
      </w:r>
      <w:proofErr w:type="gramEnd"/>
      <w:r w:rsidRPr="00A767C1">
        <w:rPr>
          <w:lang w:val="pt-BR"/>
        </w:rPr>
        <w:t>#11-pontos-importantes-para-avaliadores)</w:t>
      </w:r>
    </w:p>
    <w:p w14:paraId="47AE93E2" w14:textId="77777777" w:rsidR="005121D2" w:rsidRPr="00A767C1" w:rsidRDefault="005121D2">
      <w:pPr>
        <w:pBdr>
          <w:bottom w:val="single" w:sz="6" w:space="1" w:color="CCCCCC"/>
        </w:pBdr>
        <w:spacing w:before="80" w:after="80"/>
        <w:rPr>
          <w:lang w:val="pt-BR"/>
        </w:rPr>
      </w:pPr>
    </w:p>
    <w:p w14:paraId="0F6C301A" w14:textId="77777777" w:rsidR="005121D2" w:rsidRPr="00A767C1" w:rsidRDefault="00000000">
      <w:pPr>
        <w:pStyle w:val="Heading2"/>
        <w:rPr>
          <w:lang w:val="pt-BR"/>
        </w:rPr>
      </w:pPr>
      <w:r w:rsidRPr="00A767C1">
        <w:rPr>
          <w:lang w:val="pt-BR"/>
        </w:rPr>
        <w:t>1. Visão Geral do Projeto</w:t>
      </w:r>
    </w:p>
    <w:p w14:paraId="447E179B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O </w:t>
      </w:r>
      <w:r w:rsidRPr="00A767C1">
        <w:rPr>
          <w:b/>
          <w:lang w:val="pt-BR"/>
        </w:rPr>
        <w:t>Lideranças Empáticas</w:t>
      </w:r>
      <w:r w:rsidRPr="00A767C1">
        <w:rPr>
          <w:lang w:val="pt-BR"/>
        </w:rPr>
        <w:t xml:space="preserve"> é uma plataforma de gestão de doações de alimentos. Grupos (equipes) coletam alimentos e os registram de duas formas:</w:t>
      </w:r>
    </w:p>
    <w:p w14:paraId="345C7E0F" w14:textId="77777777" w:rsidR="005121D2" w:rsidRPr="00A767C1" w:rsidRDefault="00000000">
      <w:pPr>
        <w:pStyle w:val="ListBullet"/>
        <w:rPr>
          <w:lang w:val="pt-BR"/>
        </w:rPr>
      </w:pPr>
      <w:r w:rsidRPr="00A767C1">
        <w:rPr>
          <w:b/>
          <w:lang w:val="pt-BR"/>
        </w:rPr>
        <w:t>Manual</w:t>
      </w:r>
      <w:r w:rsidRPr="00A767C1">
        <w:rPr>
          <w:lang w:val="pt-BR"/>
        </w:rPr>
        <w:t>: via aplicativo móvel, o voluntário informa o tipo e peso do alimento.</w:t>
      </w:r>
    </w:p>
    <w:p w14:paraId="5B5CDCBD" w14:textId="77777777" w:rsidR="005121D2" w:rsidRPr="00A767C1" w:rsidRDefault="00000000">
      <w:pPr>
        <w:pStyle w:val="ListBullet"/>
        <w:rPr>
          <w:lang w:val="pt-BR"/>
        </w:rPr>
      </w:pPr>
      <w:r w:rsidRPr="00A767C1">
        <w:rPr>
          <w:b/>
          <w:lang w:val="pt-BR"/>
        </w:rPr>
        <w:t>Automática</w:t>
      </w:r>
      <w:r w:rsidRPr="00A767C1">
        <w:rPr>
          <w:lang w:val="pt-BR"/>
        </w:rPr>
        <w:t>: uma câmera com inteligência artificial identifica o alimento em tempo real usando visão computacional.</w:t>
      </w:r>
    </w:p>
    <w:p w14:paraId="148D2FF4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>Os dados chegam a um servidor central, que os persiste no banco de dados e os disponibiliza para um painel administrativo (dashboard) onde gestores acompanham o progresso, comparam registros manuais com os automáticos e gerenciam metas por equipe.</w:t>
      </w:r>
    </w:p>
    <w:p w14:paraId="07756FB2" w14:textId="77777777" w:rsidR="005121D2" w:rsidRDefault="00000000">
      <w:pPr>
        <w:pStyle w:val="Heading3"/>
      </w:pPr>
      <w:proofErr w:type="spellStart"/>
      <w:r>
        <w:t>Tecnologias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componente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21D2" w14:paraId="08615D18" w14:textId="77777777">
        <w:tc>
          <w:tcPr>
            <w:tcW w:w="2160" w:type="dxa"/>
            <w:shd w:val="clear" w:color="auto" w:fill="E8E8E8"/>
          </w:tcPr>
          <w:p w14:paraId="3F4AC127" w14:textId="77777777" w:rsidR="005121D2" w:rsidRDefault="00000000">
            <w:r>
              <w:rPr>
                <w:b/>
                <w:sz w:val="20"/>
              </w:rPr>
              <w:t>Componente</w:t>
            </w:r>
          </w:p>
        </w:tc>
        <w:tc>
          <w:tcPr>
            <w:tcW w:w="2160" w:type="dxa"/>
            <w:shd w:val="clear" w:color="auto" w:fill="E8E8E8"/>
          </w:tcPr>
          <w:p w14:paraId="31E0C591" w14:textId="77777777" w:rsidR="005121D2" w:rsidRDefault="00000000">
            <w:r>
              <w:rPr>
                <w:b/>
                <w:sz w:val="20"/>
              </w:rPr>
              <w:t>Linguagem</w:t>
            </w:r>
          </w:p>
        </w:tc>
        <w:tc>
          <w:tcPr>
            <w:tcW w:w="2160" w:type="dxa"/>
            <w:shd w:val="clear" w:color="auto" w:fill="E8E8E8"/>
          </w:tcPr>
          <w:p w14:paraId="170821B2" w14:textId="77777777" w:rsidR="005121D2" w:rsidRDefault="00000000">
            <w:r>
              <w:rPr>
                <w:b/>
                <w:sz w:val="20"/>
              </w:rPr>
              <w:t>Framework principal</w:t>
            </w:r>
          </w:p>
        </w:tc>
        <w:tc>
          <w:tcPr>
            <w:tcW w:w="2160" w:type="dxa"/>
            <w:shd w:val="clear" w:color="auto" w:fill="E8E8E8"/>
          </w:tcPr>
          <w:p w14:paraId="2E017139" w14:textId="77777777" w:rsidR="005121D2" w:rsidRDefault="00000000">
            <w:r>
              <w:rPr>
                <w:b/>
                <w:sz w:val="20"/>
              </w:rPr>
              <w:t>Porta</w:t>
            </w:r>
          </w:p>
        </w:tc>
      </w:tr>
      <w:tr w:rsidR="005121D2" w14:paraId="330F8A28" w14:textId="77777777">
        <w:tc>
          <w:tcPr>
            <w:tcW w:w="2160" w:type="dxa"/>
          </w:tcPr>
          <w:p w14:paraId="1A3D1CD7" w14:textId="77777777" w:rsidR="005121D2" w:rsidRDefault="00000000">
            <w:r>
              <w:rPr>
                <w:b/>
                <w:sz w:val="20"/>
              </w:rPr>
              <w:t>Server</w:t>
            </w:r>
            <w:r>
              <w:rPr>
                <w:sz w:val="20"/>
              </w:rPr>
              <w:t xml:space="preserve"> (API)</w:t>
            </w:r>
          </w:p>
        </w:tc>
        <w:tc>
          <w:tcPr>
            <w:tcW w:w="2160" w:type="dxa"/>
          </w:tcPr>
          <w:p w14:paraId="358823A5" w14:textId="77777777" w:rsidR="005121D2" w:rsidRDefault="00000000">
            <w:r>
              <w:rPr>
                <w:sz w:val="20"/>
              </w:rPr>
              <w:t>Python 3.11</w:t>
            </w:r>
          </w:p>
        </w:tc>
        <w:tc>
          <w:tcPr>
            <w:tcW w:w="2160" w:type="dxa"/>
          </w:tcPr>
          <w:p w14:paraId="42CC4BFB" w14:textId="77777777" w:rsidR="005121D2" w:rsidRDefault="00000000">
            <w:r>
              <w:rPr>
                <w:sz w:val="20"/>
              </w:rPr>
              <w:t>FastAPI + SQLAlchemy</w:t>
            </w:r>
          </w:p>
        </w:tc>
        <w:tc>
          <w:tcPr>
            <w:tcW w:w="2160" w:type="dxa"/>
          </w:tcPr>
          <w:p w14:paraId="328BAA43" w14:textId="77777777" w:rsidR="005121D2" w:rsidRDefault="00000000">
            <w:r>
              <w:rPr>
                <w:sz w:val="20"/>
              </w:rPr>
              <w:t>8000</w:t>
            </w:r>
          </w:p>
        </w:tc>
      </w:tr>
      <w:tr w:rsidR="005121D2" w14:paraId="6B074078" w14:textId="77777777">
        <w:tc>
          <w:tcPr>
            <w:tcW w:w="2160" w:type="dxa"/>
          </w:tcPr>
          <w:p w14:paraId="7633F4BF" w14:textId="77777777" w:rsidR="005121D2" w:rsidRDefault="00000000">
            <w:r>
              <w:rPr>
                <w:b/>
                <w:sz w:val="20"/>
              </w:rPr>
              <w:t>Dashboard</w:t>
            </w:r>
            <w:r>
              <w:rPr>
                <w:sz w:val="20"/>
              </w:rPr>
              <w:t xml:space="preserve"> (painel </w:t>
            </w:r>
            <w:r>
              <w:rPr>
                <w:sz w:val="20"/>
              </w:rPr>
              <w:lastRenderedPageBreak/>
              <w:t>admin)</w:t>
            </w:r>
          </w:p>
        </w:tc>
        <w:tc>
          <w:tcPr>
            <w:tcW w:w="2160" w:type="dxa"/>
          </w:tcPr>
          <w:p w14:paraId="424149E2" w14:textId="77777777" w:rsidR="005121D2" w:rsidRDefault="00000000">
            <w:r>
              <w:rPr>
                <w:sz w:val="20"/>
              </w:rPr>
              <w:lastRenderedPageBreak/>
              <w:t>Python 3.11</w:t>
            </w:r>
          </w:p>
        </w:tc>
        <w:tc>
          <w:tcPr>
            <w:tcW w:w="2160" w:type="dxa"/>
          </w:tcPr>
          <w:p w14:paraId="5DBC3EBD" w14:textId="77777777" w:rsidR="005121D2" w:rsidRDefault="00000000">
            <w:r>
              <w:rPr>
                <w:sz w:val="20"/>
              </w:rPr>
              <w:t>Dash + Plotly + Pandas</w:t>
            </w:r>
          </w:p>
        </w:tc>
        <w:tc>
          <w:tcPr>
            <w:tcW w:w="2160" w:type="dxa"/>
          </w:tcPr>
          <w:p w14:paraId="19BFB81F" w14:textId="77777777" w:rsidR="005121D2" w:rsidRDefault="00000000">
            <w:r>
              <w:rPr>
                <w:sz w:val="20"/>
              </w:rPr>
              <w:t>8050</w:t>
            </w:r>
          </w:p>
        </w:tc>
      </w:tr>
      <w:tr w:rsidR="005121D2" w14:paraId="3C27C255" w14:textId="77777777">
        <w:tc>
          <w:tcPr>
            <w:tcW w:w="2160" w:type="dxa"/>
          </w:tcPr>
          <w:p w14:paraId="1041392D" w14:textId="77777777" w:rsidR="005121D2" w:rsidRDefault="00000000">
            <w:r>
              <w:rPr>
                <w:b/>
                <w:sz w:val="20"/>
              </w:rPr>
              <w:t>App</w:t>
            </w:r>
            <w:r>
              <w:rPr>
                <w:sz w:val="20"/>
              </w:rPr>
              <w:t xml:space="preserve"> (celular/web)</w:t>
            </w:r>
          </w:p>
        </w:tc>
        <w:tc>
          <w:tcPr>
            <w:tcW w:w="2160" w:type="dxa"/>
          </w:tcPr>
          <w:p w14:paraId="313B374F" w14:textId="77777777" w:rsidR="005121D2" w:rsidRDefault="00000000">
            <w:r>
              <w:rPr>
                <w:sz w:val="20"/>
              </w:rPr>
              <w:t>Dart</w:t>
            </w:r>
          </w:p>
        </w:tc>
        <w:tc>
          <w:tcPr>
            <w:tcW w:w="2160" w:type="dxa"/>
          </w:tcPr>
          <w:p w14:paraId="47C5A1DF" w14:textId="77777777" w:rsidR="005121D2" w:rsidRDefault="00000000">
            <w:r>
              <w:rPr>
                <w:sz w:val="20"/>
              </w:rPr>
              <w:t>Flutter</w:t>
            </w:r>
          </w:p>
        </w:tc>
        <w:tc>
          <w:tcPr>
            <w:tcW w:w="2160" w:type="dxa"/>
          </w:tcPr>
          <w:p w14:paraId="03DFCF7E" w14:textId="77777777" w:rsidR="005121D2" w:rsidRDefault="00000000">
            <w:r>
              <w:rPr>
                <w:sz w:val="20"/>
              </w:rPr>
              <w:t>— (client)</w:t>
            </w:r>
          </w:p>
        </w:tc>
      </w:tr>
      <w:tr w:rsidR="005121D2" w14:paraId="4930B2A5" w14:textId="77777777">
        <w:tc>
          <w:tcPr>
            <w:tcW w:w="2160" w:type="dxa"/>
          </w:tcPr>
          <w:p w14:paraId="5C56FB23" w14:textId="77777777" w:rsidR="005121D2" w:rsidRDefault="00000000">
            <w:r>
              <w:rPr>
                <w:b/>
                <w:sz w:val="20"/>
              </w:rPr>
              <w:t>Camera AI</w:t>
            </w:r>
            <w:r>
              <w:rPr>
                <w:sz w:val="20"/>
              </w:rPr>
              <w:t xml:space="preserve"> (detecção)</w:t>
            </w:r>
          </w:p>
        </w:tc>
        <w:tc>
          <w:tcPr>
            <w:tcW w:w="2160" w:type="dxa"/>
          </w:tcPr>
          <w:p w14:paraId="0FED59C4" w14:textId="77777777" w:rsidR="005121D2" w:rsidRDefault="00000000">
            <w:r>
              <w:rPr>
                <w:sz w:val="20"/>
              </w:rPr>
              <w:t>Python 3.11</w:t>
            </w:r>
          </w:p>
        </w:tc>
        <w:tc>
          <w:tcPr>
            <w:tcW w:w="2160" w:type="dxa"/>
          </w:tcPr>
          <w:p w14:paraId="1F9964D5" w14:textId="77777777" w:rsidR="005121D2" w:rsidRDefault="00000000">
            <w:r>
              <w:rPr>
                <w:sz w:val="20"/>
              </w:rPr>
              <w:t>YOLOv8 + OpenCV</w:t>
            </w:r>
          </w:p>
        </w:tc>
        <w:tc>
          <w:tcPr>
            <w:tcW w:w="2160" w:type="dxa"/>
          </w:tcPr>
          <w:p w14:paraId="5ABE14CC" w14:textId="77777777" w:rsidR="005121D2" w:rsidRDefault="00000000">
            <w:r>
              <w:rPr>
                <w:sz w:val="20"/>
              </w:rPr>
              <w:t>local</w:t>
            </w:r>
          </w:p>
        </w:tc>
      </w:tr>
      <w:tr w:rsidR="005121D2" w14:paraId="47771F7E" w14:textId="77777777">
        <w:tc>
          <w:tcPr>
            <w:tcW w:w="2160" w:type="dxa"/>
          </w:tcPr>
          <w:p w14:paraId="6C424A4B" w14:textId="77777777" w:rsidR="005121D2" w:rsidRDefault="00000000">
            <w:r>
              <w:rPr>
                <w:b/>
                <w:sz w:val="20"/>
              </w:rPr>
              <w:t>Banco de dados</w:t>
            </w:r>
          </w:p>
        </w:tc>
        <w:tc>
          <w:tcPr>
            <w:tcW w:w="2160" w:type="dxa"/>
          </w:tcPr>
          <w:p w14:paraId="4628FDBB" w14:textId="77777777" w:rsidR="005121D2" w:rsidRDefault="00000000">
            <w:r>
              <w:rPr>
                <w:sz w:val="20"/>
              </w:rPr>
              <w:t>SQL</w:t>
            </w:r>
          </w:p>
        </w:tc>
        <w:tc>
          <w:tcPr>
            <w:tcW w:w="2160" w:type="dxa"/>
          </w:tcPr>
          <w:p w14:paraId="2D9ACAB9" w14:textId="77777777" w:rsidR="005121D2" w:rsidRDefault="00000000">
            <w:r>
              <w:rPr>
                <w:sz w:val="20"/>
              </w:rPr>
              <w:t>PostgreSQL 15</w:t>
            </w:r>
          </w:p>
        </w:tc>
        <w:tc>
          <w:tcPr>
            <w:tcW w:w="2160" w:type="dxa"/>
          </w:tcPr>
          <w:p w14:paraId="265FE23E" w14:textId="77777777" w:rsidR="005121D2" w:rsidRDefault="00000000">
            <w:r>
              <w:rPr>
                <w:sz w:val="20"/>
              </w:rPr>
              <w:t>5432</w:t>
            </w:r>
          </w:p>
        </w:tc>
      </w:tr>
      <w:tr w:rsidR="005121D2" w14:paraId="142F4FA7" w14:textId="77777777">
        <w:tc>
          <w:tcPr>
            <w:tcW w:w="2160" w:type="dxa"/>
          </w:tcPr>
          <w:p w14:paraId="3FFFFCBD" w14:textId="77777777" w:rsidR="005121D2" w:rsidRDefault="00000000">
            <w:r>
              <w:rPr>
                <w:b/>
                <w:sz w:val="20"/>
              </w:rPr>
              <w:t>Deploy</w:t>
            </w:r>
          </w:p>
        </w:tc>
        <w:tc>
          <w:tcPr>
            <w:tcW w:w="2160" w:type="dxa"/>
          </w:tcPr>
          <w:p w14:paraId="5A8FC1F0" w14:textId="77777777" w:rsidR="005121D2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581007E0" w14:textId="77777777" w:rsidR="005121D2" w:rsidRDefault="00000000">
            <w:r>
              <w:rPr>
                <w:sz w:val="20"/>
              </w:rPr>
              <w:t>Docker + Docker Compose</w:t>
            </w:r>
          </w:p>
        </w:tc>
        <w:tc>
          <w:tcPr>
            <w:tcW w:w="2160" w:type="dxa"/>
          </w:tcPr>
          <w:p w14:paraId="7A0B0798" w14:textId="77777777" w:rsidR="005121D2" w:rsidRDefault="00000000">
            <w:r>
              <w:rPr>
                <w:sz w:val="20"/>
              </w:rPr>
              <w:t>—</w:t>
            </w:r>
          </w:p>
        </w:tc>
      </w:tr>
    </w:tbl>
    <w:p w14:paraId="760F6FD7" w14:textId="77777777" w:rsidR="005121D2" w:rsidRDefault="005121D2"/>
    <w:p w14:paraId="49427175" w14:textId="77777777" w:rsidR="005121D2" w:rsidRDefault="005121D2">
      <w:pPr>
        <w:pBdr>
          <w:bottom w:val="single" w:sz="6" w:space="1" w:color="CCCCCC"/>
        </w:pBdr>
        <w:spacing w:before="80" w:after="80"/>
      </w:pPr>
    </w:p>
    <w:p w14:paraId="15077424" w14:textId="77777777" w:rsidR="005121D2" w:rsidRDefault="00000000">
      <w:pPr>
        <w:pStyle w:val="Heading2"/>
      </w:pPr>
      <w:r>
        <w:t>2. Arquitetura do Sistema</w:t>
      </w:r>
    </w:p>
    <w:p w14:paraId="59FF4C5D" w14:textId="77777777" w:rsidR="005121D2" w:rsidRDefault="00000000"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┌─────────────────────────────────────────────────────────────┐</w:t>
      </w:r>
    </w:p>
    <w:p w14:paraId="322169F9" w14:textId="77777777" w:rsidR="005121D2" w:rsidRDefault="00000000">
      <w:pPr>
        <w:pStyle w:val="CodeBlock"/>
      </w:pPr>
      <w:r>
        <w:t>│                        EC2 (Ubuntu 24.04)                   │</w:t>
      </w:r>
    </w:p>
    <w:p w14:paraId="46EB354C" w14:textId="77777777" w:rsidR="005121D2" w:rsidRDefault="00000000">
      <w:pPr>
        <w:pStyle w:val="CodeBlock"/>
      </w:pPr>
      <w:r>
        <w:t>│                                                             │</w:t>
      </w:r>
    </w:p>
    <w:p w14:paraId="48687528" w14:textId="77777777" w:rsidR="005121D2" w:rsidRDefault="00000000">
      <w:pPr>
        <w:pStyle w:val="CodeBlock"/>
      </w:pPr>
      <w:r>
        <w:t>│   ┌──────────────┐   HTTP    ┌──────────────────────────┐   │</w:t>
      </w:r>
    </w:p>
    <w:p w14:paraId="6A63637C" w14:textId="77777777" w:rsidR="005121D2" w:rsidRDefault="00000000">
      <w:pPr>
        <w:pStyle w:val="CodeBlock"/>
      </w:pPr>
      <w:r>
        <w:t>│   │   Dashboard  │◄─────────►│   Server (FastAPI :8000) │   │</w:t>
      </w:r>
    </w:p>
    <w:p w14:paraId="01EC71BB" w14:textId="77777777" w:rsidR="005121D2" w:rsidRDefault="00000000">
      <w:pPr>
        <w:pStyle w:val="CodeBlock"/>
      </w:pPr>
      <w:r>
        <w:t>│   │  Dash :8050  │           │                          │   │</w:t>
      </w:r>
    </w:p>
    <w:p w14:paraId="66D3B2B3" w14:textId="77777777" w:rsidR="005121D2" w:rsidRDefault="00000000">
      <w:pPr>
        <w:pStyle w:val="CodeBlock"/>
      </w:pPr>
      <w:r>
        <w:t>│   └──────────────┘           │  ┌────────────────────┐  │   │</w:t>
      </w:r>
    </w:p>
    <w:p w14:paraId="627B7DD4" w14:textId="77777777" w:rsidR="005121D2" w:rsidRDefault="00000000">
      <w:pPr>
        <w:pStyle w:val="CodeBlock"/>
      </w:pPr>
      <w:r>
        <w:t>│                              │  │  PostgreSQL :5432  │  │   │</w:t>
      </w:r>
    </w:p>
    <w:p w14:paraId="36972813" w14:textId="77777777" w:rsidR="005121D2" w:rsidRDefault="00000000">
      <w:pPr>
        <w:pStyle w:val="CodeBlock"/>
      </w:pPr>
      <w:r>
        <w:t>│                              │  └────────────────────┘  │   │</w:t>
      </w:r>
    </w:p>
    <w:p w14:paraId="5FE9369E" w14:textId="77777777" w:rsidR="005121D2" w:rsidRDefault="00000000">
      <w:pPr>
        <w:pStyle w:val="CodeBlock"/>
      </w:pPr>
      <w:r>
        <w:t>│                              └──────────────────────────┘   │</w:t>
      </w:r>
    </w:p>
    <w:p w14:paraId="10E143D0" w14:textId="77777777" w:rsidR="005121D2" w:rsidRDefault="00000000">
      <w:pPr>
        <w:pStyle w:val="CodeBlock"/>
      </w:pPr>
      <w:r>
        <w:t>└─────────────────────────────────────────────────────────────┘</w:t>
      </w:r>
    </w:p>
    <w:p w14:paraId="2CF33212" w14:textId="77777777" w:rsidR="005121D2" w:rsidRDefault="00000000">
      <w:pPr>
        <w:pStyle w:val="CodeBlock"/>
      </w:pPr>
      <w:r>
        <w:t xml:space="preserve">         ▲ HTTP/REST              ▲ HTTP/REST</w:t>
      </w:r>
    </w:p>
    <w:p w14:paraId="08D4962A" w14:textId="77777777" w:rsidR="005121D2" w:rsidRDefault="00000000">
      <w:pPr>
        <w:pStyle w:val="CodeBlock"/>
      </w:pPr>
      <w:r>
        <w:t xml:space="preserve">         │                       │</w:t>
      </w:r>
    </w:p>
    <w:p w14:paraId="5E917085" w14:textId="77777777" w:rsidR="005121D2" w:rsidRDefault="00000000">
      <w:pPr>
        <w:pStyle w:val="CodeBlock"/>
      </w:pPr>
      <w:r>
        <w:t xml:space="preserve">  ┌──────┴──────┐         ┌──────┴──────┐</w:t>
      </w:r>
    </w:p>
    <w:p w14:paraId="0C967F0D" w14:textId="77777777" w:rsidR="005121D2" w:rsidRDefault="00000000">
      <w:pPr>
        <w:pStyle w:val="CodeBlock"/>
      </w:pPr>
      <w:r>
        <w:t xml:space="preserve">  │  App Flutter │         │  Camera AI  │</w:t>
      </w:r>
    </w:p>
    <w:p w14:paraId="0494DC4F" w14:textId="77777777" w:rsidR="005121D2" w:rsidRDefault="00000000">
      <w:pPr>
        <w:pStyle w:val="CodeBlock"/>
      </w:pPr>
      <w:r>
        <w:t xml:space="preserve">  │  (celular)   │         │  (local PC) │</w:t>
      </w:r>
    </w:p>
    <w:p w14:paraId="5DD47A38" w14:textId="77777777" w:rsidR="005121D2" w:rsidRDefault="00000000">
      <w:pPr>
        <w:pStyle w:val="CodeBlock"/>
      </w:pPr>
      <w:r>
        <w:t xml:space="preserve">  └─────────────┘         └─────────────┘</w:t>
      </w:r>
    </w:p>
    <w:p w14:paraId="3B61A709" w14:textId="77777777" w:rsidR="005121D2" w:rsidRDefault="005121D2"/>
    <w:p w14:paraId="2C51E54E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Todos os componentes se comunicam exclusivamente via </w:t>
      </w:r>
      <w:r w:rsidRPr="00A767C1">
        <w:rPr>
          <w:b/>
          <w:lang w:val="pt-BR"/>
        </w:rPr>
        <w:t>API REST HTTP/JSON</w:t>
      </w:r>
      <w:r w:rsidRPr="00A767C1">
        <w:rPr>
          <w:lang w:val="pt-BR"/>
        </w:rPr>
        <w:t xml:space="preserve"> com o Server. Não há comunicação direta entre App, Dashboard e </w:t>
      </w:r>
      <w:proofErr w:type="spellStart"/>
      <w:r w:rsidRPr="00A767C1">
        <w:rPr>
          <w:lang w:val="pt-BR"/>
        </w:rPr>
        <w:t>Camera</w:t>
      </w:r>
      <w:proofErr w:type="spellEnd"/>
      <w:r w:rsidRPr="00A767C1">
        <w:rPr>
          <w:lang w:val="pt-BR"/>
        </w:rPr>
        <w:t xml:space="preserve"> AI. O Server é o único ponto que acessa o banco de dados.</w:t>
      </w:r>
    </w:p>
    <w:p w14:paraId="5CD69D6D" w14:textId="77777777" w:rsidR="005121D2" w:rsidRPr="00A767C1" w:rsidRDefault="005121D2">
      <w:pPr>
        <w:pBdr>
          <w:bottom w:val="single" w:sz="6" w:space="1" w:color="CCCCCC"/>
        </w:pBdr>
        <w:spacing w:before="80" w:after="80"/>
        <w:rPr>
          <w:lang w:val="pt-BR"/>
        </w:rPr>
      </w:pPr>
    </w:p>
    <w:p w14:paraId="3062525D" w14:textId="77777777" w:rsidR="005121D2" w:rsidRPr="00A767C1" w:rsidRDefault="00000000">
      <w:pPr>
        <w:pStyle w:val="Heading2"/>
        <w:rPr>
          <w:lang w:val="pt-BR"/>
        </w:rPr>
      </w:pPr>
      <w:r w:rsidRPr="00A767C1">
        <w:rPr>
          <w:lang w:val="pt-BR"/>
        </w:rPr>
        <w:t>3. Banco de Dados (PostgreSQL)</w:t>
      </w:r>
    </w:p>
    <w:p w14:paraId="46FE859D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Por que PostgreSQL?</w:t>
      </w:r>
    </w:p>
    <w:p w14:paraId="2D58AAFB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>PostgreSQL foi escolhido por ser robusto, open-</w:t>
      </w:r>
      <w:proofErr w:type="spellStart"/>
      <w:r w:rsidRPr="00A767C1">
        <w:rPr>
          <w:lang w:val="pt-BR"/>
        </w:rPr>
        <w:t>source</w:t>
      </w:r>
      <w:proofErr w:type="spellEnd"/>
      <w:r w:rsidRPr="00A767C1">
        <w:rPr>
          <w:lang w:val="pt-BR"/>
        </w:rPr>
        <w:t xml:space="preserve">, ter suporte excelente a integridade referencial (chaves estrangeiras) e integrar perfeitamente com </w:t>
      </w:r>
      <w:proofErr w:type="spellStart"/>
      <w:r w:rsidRPr="00A767C1">
        <w:rPr>
          <w:lang w:val="pt-BR"/>
        </w:rPr>
        <w:t>SQLAlchemy</w:t>
      </w:r>
      <w:proofErr w:type="spellEnd"/>
      <w:r w:rsidRPr="00A767C1">
        <w:rPr>
          <w:lang w:val="pt-BR"/>
        </w:rPr>
        <w:t xml:space="preserve"> e Docker.</w:t>
      </w:r>
    </w:p>
    <w:p w14:paraId="3DA43BF2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Tabelas e estrutura</w:t>
      </w:r>
    </w:p>
    <w:p w14:paraId="609C87CE" w14:textId="77777777" w:rsidR="005121D2" w:rsidRPr="00A767C1" w:rsidRDefault="00000000">
      <w:pPr>
        <w:pStyle w:val="Heading4"/>
        <w:rPr>
          <w:lang w:val="pt-BR"/>
        </w:rPr>
      </w:pP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teams</w:t>
      </w:r>
      <w:proofErr w:type="spellEnd"/>
      <w:r w:rsidRPr="00A767C1">
        <w:rPr>
          <w:lang w:val="pt-BR"/>
        </w:rPr>
        <w:t xml:space="preserve"> — Equipes</w:t>
      </w:r>
    </w:p>
    <w:p w14:paraId="7012E251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id          SERIAL PRIMARY KEY</w:t>
      </w:r>
    </w:p>
    <w:p w14:paraId="1F8140A1" w14:textId="77777777" w:rsidR="005121D2" w:rsidRPr="00A767C1" w:rsidRDefault="00000000">
      <w:pPr>
        <w:pStyle w:val="CodeBlock"/>
        <w:rPr>
          <w:lang w:val="pt-BR"/>
        </w:rPr>
      </w:pPr>
      <w:proofErr w:type="spellStart"/>
      <w:r w:rsidRPr="00A767C1">
        <w:rPr>
          <w:lang w:val="pt-BR"/>
        </w:rPr>
        <w:lastRenderedPageBreak/>
        <w:t>name</w:t>
      </w:r>
      <w:proofErr w:type="spellEnd"/>
      <w:r w:rsidRPr="00A767C1">
        <w:rPr>
          <w:lang w:val="pt-BR"/>
        </w:rPr>
        <w:t xml:space="preserve">        </w:t>
      </w:r>
      <w:proofErr w:type="gramStart"/>
      <w:r w:rsidRPr="00A767C1">
        <w:rPr>
          <w:lang w:val="pt-BR"/>
        </w:rPr>
        <w:t>VARCHAR(</w:t>
      </w:r>
      <w:proofErr w:type="gramEnd"/>
      <w:r w:rsidRPr="00A767C1">
        <w:rPr>
          <w:lang w:val="pt-BR"/>
        </w:rPr>
        <w:t>120) UNIQUE NOT NULL   -- nome único da equipe</w:t>
      </w:r>
    </w:p>
    <w:p w14:paraId="3C991610" w14:textId="77777777" w:rsidR="005121D2" w:rsidRDefault="00000000">
      <w:pPr>
        <w:pStyle w:val="CodeBlock"/>
      </w:pPr>
      <w:r>
        <w:t>active      BOOLEAN DEFAULT TRUE</w:t>
      </w:r>
    </w:p>
    <w:p w14:paraId="57F038C8" w14:textId="77777777" w:rsidR="005121D2" w:rsidRDefault="00000000">
      <w:pPr>
        <w:pStyle w:val="CodeBlock"/>
      </w:pPr>
      <w:r>
        <w:t>created_at  TIMESTAMP DEFAULT now()</w:t>
      </w:r>
    </w:p>
    <w:p w14:paraId="35BF29BF" w14:textId="77777777" w:rsidR="005121D2" w:rsidRDefault="005121D2"/>
    <w:p w14:paraId="01B15D1B" w14:textId="77777777" w:rsidR="005121D2" w:rsidRPr="00A767C1" w:rsidRDefault="00000000">
      <w:pPr>
        <w:pStyle w:val="Heading4"/>
        <w:rPr>
          <w:lang w:val="pt-BR"/>
        </w:rPr>
      </w:pP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users</w:t>
      </w:r>
      <w:proofErr w:type="spellEnd"/>
      <w:r w:rsidRPr="00A767C1">
        <w:rPr>
          <w:lang w:val="pt-BR"/>
        </w:rPr>
        <w:t xml:space="preserve"> — Usuários do sistema</w:t>
      </w:r>
    </w:p>
    <w:p w14:paraId="0C4D8AAF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id            SERIAL PRIMARY KEY</w:t>
      </w:r>
    </w:p>
    <w:p w14:paraId="15CE260F" w14:textId="77777777" w:rsidR="005121D2" w:rsidRDefault="00000000">
      <w:pPr>
        <w:pStyle w:val="CodeBlock"/>
      </w:pPr>
      <w:r>
        <w:t xml:space="preserve">name          </w:t>
      </w:r>
      <w:proofErr w:type="gramStart"/>
      <w:r>
        <w:t>VARCHAR(</w:t>
      </w:r>
      <w:proofErr w:type="gramEnd"/>
      <w:r>
        <w:t>120) NOT NULL</w:t>
      </w:r>
    </w:p>
    <w:p w14:paraId="2096C6B0" w14:textId="77777777" w:rsidR="005121D2" w:rsidRDefault="00000000">
      <w:pPr>
        <w:pStyle w:val="CodeBlock"/>
      </w:pPr>
      <w:r>
        <w:t>email         VARCHAR(120) UNIQUE NOT NULL</w:t>
      </w:r>
    </w:p>
    <w:p w14:paraId="53510FD6" w14:textId="77777777" w:rsidR="005121D2" w:rsidRDefault="00000000">
      <w:pPr>
        <w:pStyle w:val="CodeBlock"/>
      </w:pPr>
      <w:r>
        <w:t>password_hash VARCHAR(255) NOT NULL        -- PBKDF2-SHA256, nunca texto puro</w:t>
      </w:r>
    </w:p>
    <w:p w14:paraId="67D96848" w14:textId="77777777" w:rsidR="005121D2" w:rsidRDefault="00000000">
      <w:pPr>
        <w:pStyle w:val="CodeBlock"/>
      </w:pPr>
      <w:r>
        <w:t>role          VARCHAR(30) NOT NULL         -- 'admin' | 'coordenador' | 'operador'</w:t>
      </w:r>
    </w:p>
    <w:p w14:paraId="1A828B18" w14:textId="77777777" w:rsidR="005121D2" w:rsidRDefault="00000000">
      <w:pPr>
        <w:pStyle w:val="CodeBlock"/>
      </w:pPr>
      <w:r>
        <w:t>team_id       INTEGER REFERENCES teams(id) -- NULL para admin</w:t>
      </w:r>
    </w:p>
    <w:p w14:paraId="1D1ED1A4" w14:textId="77777777" w:rsidR="005121D2" w:rsidRDefault="00000000">
      <w:pPr>
        <w:pStyle w:val="CodeBlock"/>
      </w:pPr>
      <w:r>
        <w:t>active        BOOLEAN DEFAULT TRUE</w:t>
      </w:r>
    </w:p>
    <w:p w14:paraId="425D43B7" w14:textId="77777777" w:rsidR="005121D2" w:rsidRDefault="00000000">
      <w:pPr>
        <w:pStyle w:val="CodeBlock"/>
      </w:pPr>
      <w:r>
        <w:t>created_at    TIMESTAMP DEFAULT now()</w:t>
      </w:r>
    </w:p>
    <w:p w14:paraId="0EFB93BB" w14:textId="77777777" w:rsidR="005121D2" w:rsidRDefault="005121D2"/>
    <w:p w14:paraId="645F3503" w14:textId="77777777" w:rsidR="005121D2" w:rsidRDefault="00000000">
      <w:pPr>
        <w:pStyle w:val="Heading4"/>
      </w:pPr>
      <w:r>
        <w:rPr>
          <w:rFonts w:ascii="Courier New" w:hAnsi="Courier New"/>
          <w:color w:val="C0392B"/>
          <w:sz w:val="19"/>
        </w:rPr>
        <w:t>readings</w:t>
      </w:r>
      <w:r>
        <w:t xml:space="preserve"> — Registros manuais (App)</w:t>
      </w:r>
    </w:p>
    <w:p w14:paraId="3381AA41" w14:textId="77777777" w:rsidR="005121D2" w:rsidRDefault="00000000">
      <w:pPr>
        <w:pStyle w:val="CodeBlock"/>
      </w:pPr>
      <w:r>
        <w:t>id          SERIAL PRIMARY KEY</w:t>
      </w:r>
    </w:p>
    <w:p w14:paraId="106D4440" w14:textId="77777777" w:rsidR="005121D2" w:rsidRDefault="00000000">
      <w:pPr>
        <w:pStyle w:val="CodeBlock"/>
      </w:pPr>
      <w:r>
        <w:t>team_id     INTEGER NOT NULL REFERENCES teams(id)</w:t>
      </w:r>
    </w:p>
    <w:p w14:paraId="4AE00D69" w14:textId="77777777" w:rsidR="005121D2" w:rsidRDefault="00000000">
      <w:pPr>
        <w:pStyle w:val="CodeBlock"/>
      </w:pPr>
      <w:r>
        <w:t>user_id     INTEGER NOT NULL REFERENCES users(id)</w:t>
      </w:r>
    </w:p>
    <w:p w14:paraId="106F5DE6" w14:textId="77777777" w:rsidR="005121D2" w:rsidRDefault="00000000">
      <w:pPr>
        <w:pStyle w:val="CodeBlock"/>
      </w:pPr>
      <w:r>
        <w:t>category    VARCHAR(50) NOT NULL   -- arroz | feijao | macarrao | acucar | fuba | oleo | outros</w:t>
      </w:r>
    </w:p>
    <w:p w14:paraId="1B71F17C" w14:textId="77777777" w:rsidR="005121D2" w:rsidRDefault="00000000">
      <w:pPr>
        <w:pStyle w:val="CodeBlock"/>
      </w:pPr>
      <w:r>
        <w:t>kg_amount   FLOAT NOT NULL</w:t>
      </w:r>
    </w:p>
    <w:p w14:paraId="7D49ECF9" w14:textId="77777777" w:rsidR="005121D2" w:rsidRDefault="00000000">
      <w:pPr>
        <w:pStyle w:val="CodeBlock"/>
      </w:pPr>
      <w:r>
        <w:t>created_at  TIMESTAMP DEFAULT now()</w:t>
      </w:r>
    </w:p>
    <w:p w14:paraId="1814FEE0" w14:textId="77777777" w:rsidR="005121D2" w:rsidRDefault="005121D2"/>
    <w:p w14:paraId="788298EF" w14:textId="77777777" w:rsidR="005121D2" w:rsidRPr="00A767C1" w:rsidRDefault="00000000">
      <w:pPr>
        <w:pStyle w:val="Heading4"/>
        <w:rPr>
          <w:lang w:val="pt-BR"/>
        </w:rPr>
      </w:pP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camera_readings</w:t>
      </w:r>
      <w:proofErr w:type="spellEnd"/>
      <w:r w:rsidRPr="00A767C1">
        <w:rPr>
          <w:lang w:val="pt-BR"/>
        </w:rPr>
        <w:t xml:space="preserve"> — Registros automáticos (Câmera IA)</w:t>
      </w:r>
    </w:p>
    <w:p w14:paraId="4532068E" w14:textId="77777777" w:rsidR="005121D2" w:rsidRDefault="00000000">
      <w:pPr>
        <w:pStyle w:val="CodeBlock"/>
      </w:pPr>
      <w:r>
        <w:t>id             SERIAL PRIMARY KEY</w:t>
      </w:r>
    </w:p>
    <w:p w14:paraId="2B3247A2" w14:textId="77777777" w:rsidR="005121D2" w:rsidRDefault="00000000">
      <w:pPr>
        <w:pStyle w:val="CodeBlock"/>
      </w:pPr>
      <w:r>
        <w:t>team_id        INTEGER NOT NULL REFERENCES teams(id)</w:t>
      </w:r>
    </w:p>
    <w:p w14:paraId="42F2E7B8" w14:textId="77777777" w:rsidR="005121D2" w:rsidRDefault="00000000">
      <w:pPr>
        <w:pStyle w:val="CodeBlock"/>
      </w:pPr>
      <w:r>
        <w:t>category       VARCHAR(50) NOT NULL</w:t>
      </w:r>
    </w:p>
    <w:p w14:paraId="7BB05DD3" w14:textId="77777777" w:rsidR="005121D2" w:rsidRDefault="00000000">
      <w:pPr>
        <w:pStyle w:val="CodeBlock"/>
      </w:pPr>
      <w:r>
        <w:t>confidence     FLOAT NOT NULL   -- confiança do modelo (0.0 a 1.0)</w:t>
      </w:r>
    </w:p>
    <w:p w14:paraId="380C5BA4" w14:textId="77777777" w:rsidR="005121D2" w:rsidRDefault="00000000">
      <w:pPr>
        <w:pStyle w:val="CodeBlock"/>
      </w:pPr>
      <w:r>
        <w:t>kg_amount      FLOAT NOT NULL</w:t>
      </w:r>
    </w:p>
    <w:p w14:paraId="4D24834F" w14:textId="77777777" w:rsidR="005121D2" w:rsidRDefault="00000000">
      <w:pPr>
        <w:pStyle w:val="CodeBlock"/>
      </w:pPr>
      <w:r>
        <w:t>price          FLOAT NOT NULL</w:t>
      </w:r>
    </w:p>
    <w:p w14:paraId="0CCE5AA6" w14:textId="77777777" w:rsidR="005121D2" w:rsidRPr="00A767C1" w:rsidRDefault="00000000">
      <w:pPr>
        <w:pStyle w:val="CodeBlock"/>
        <w:rPr>
          <w:lang w:val="pt-BR"/>
        </w:rPr>
      </w:pPr>
      <w:proofErr w:type="spellStart"/>
      <w:r w:rsidRPr="00A767C1">
        <w:rPr>
          <w:lang w:val="pt-BR"/>
        </w:rPr>
        <w:t>evidence_</w:t>
      </w:r>
      <w:proofErr w:type="gramStart"/>
      <w:r w:rsidRPr="00A767C1">
        <w:rPr>
          <w:lang w:val="pt-BR"/>
        </w:rPr>
        <w:t>path</w:t>
      </w:r>
      <w:proofErr w:type="spellEnd"/>
      <w:r w:rsidRPr="00A767C1">
        <w:rPr>
          <w:lang w:val="pt-BR"/>
        </w:rPr>
        <w:t xml:space="preserve">  VARCHAR</w:t>
      </w:r>
      <w:proofErr w:type="gramEnd"/>
      <w:r w:rsidRPr="00A767C1">
        <w:rPr>
          <w:lang w:val="pt-BR"/>
        </w:rPr>
        <w:t>(255)     -- caminho da foto salva</w:t>
      </w:r>
    </w:p>
    <w:p w14:paraId="637849D3" w14:textId="77777777" w:rsidR="005121D2" w:rsidRDefault="00000000">
      <w:pPr>
        <w:pStyle w:val="CodeBlock"/>
      </w:pPr>
      <w:proofErr w:type="spellStart"/>
      <w:r>
        <w:t>created_at</w:t>
      </w:r>
      <w:proofErr w:type="spellEnd"/>
      <w:r>
        <w:t xml:space="preserve">     TIMESTAMP DEFAULT </w:t>
      </w:r>
      <w:proofErr w:type="gramStart"/>
      <w:r>
        <w:t>now(</w:t>
      </w:r>
      <w:proofErr w:type="gramEnd"/>
      <w:r>
        <w:t>)</w:t>
      </w:r>
    </w:p>
    <w:p w14:paraId="18B51459" w14:textId="77777777" w:rsidR="005121D2" w:rsidRDefault="005121D2"/>
    <w:p w14:paraId="75DA54FF" w14:textId="77777777" w:rsidR="005121D2" w:rsidRDefault="00000000">
      <w:pPr>
        <w:pStyle w:val="Heading4"/>
      </w:pPr>
      <w:r>
        <w:rPr>
          <w:rFonts w:ascii="Courier New" w:hAnsi="Courier New"/>
          <w:color w:val="C0392B"/>
          <w:sz w:val="19"/>
        </w:rPr>
        <w:t>goals</w:t>
      </w:r>
      <w:r>
        <w:t xml:space="preserve"> — Metas por equipe/categoria</w:t>
      </w:r>
    </w:p>
    <w:p w14:paraId="53FBC374" w14:textId="77777777" w:rsidR="005121D2" w:rsidRDefault="00000000">
      <w:pPr>
        <w:pStyle w:val="CodeBlock"/>
      </w:pPr>
      <w:r>
        <w:t>id          SERIAL PRIMARY KEY</w:t>
      </w:r>
    </w:p>
    <w:p w14:paraId="7C862D0D" w14:textId="77777777" w:rsidR="005121D2" w:rsidRDefault="00000000">
      <w:pPr>
        <w:pStyle w:val="CodeBlock"/>
      </w:pPr>
      <w:r>
        <w:t>team_id     INTEGER NOT NULL REFERENCES teams(id)</w:t>
      </w:r>
    </w:p>
    <w:p w14:paraId="427B4BDA" w14:textId="77777777" w:rsidR="005121D2" w:rsidRDefault="00000000">
      <w:pPr>
        <w:pStyle w:val="CodeBlock"/>
      </w:pPr>
      <w:r>
        <w:t>category    VARCHAR(50) NOT NULL</w:t>
      </w:r>
    </w:p>
    <w:p w14:paraId="0F19B50D" w14:textId="77777777" w:rsidR="005121D2" w:rsidRDefault="00000000">
      <w:pPr>
        <w:pStyle w:val="CodeBlock"/>
      </w:pPr>
      <w:r>
        <w:t>target_kg   FLOAT NOT NULL</w:t>
      </w:r>
    </w:p>
    <w:p w14:paraId="684378CE" w14:textId="77777777" w:rsidR="005121D2" w:rsidRDefault="00000000">
      <w:pPr>
        <w:pStyle w:val="CodeBlock"/>
      </w:pPr>
      <w:r>
        <w:t>created_at  TIMESTAMP DEFAULT now()</w:t>
      </w:r>
    </w:p>
    <w:p w14:paraId="7F7E62CE" w14:textId="77777777" w:rsidR="005121D2" w:rsidRPr="00A767C1" w:rsidRDefault="00000000">
      <w:pPr>
        <w:pStyle w:val="CodeBlock"/>
        <w:rPr>
          <w:lang w:val="pt-BR"/>
        </w:rPr>
      </w:pPr>
      <w:proofErr w:type="gramStart"/>
      <w:r w:rsidRPr="00A767C1">
        <w:rPr>
          <w:lang w:val="pt-BR"/>
        </w:rPr>
        <w:t>UNIQUE(</w:t>
      </w:r>
      <w:proofErr w:type="spellStart"/>
      <w:proofErr w:type="gramEnd"/>
      <w:r w:rsidRPr="00A767C1">
        <w:rPr>
          <w:lang w:val="pt-BR"/>
        </w:rPr>
        <w:t>team_id</w:t>
      </w:r>
      <w:proofErr w:type="spellEnd"/>
      <w:r w:rsidRPr="00A767C1">
        <w:rPr>
          <w:lang w:val="pt-BR"/>
        </w:rPr>
        <w:t xml:space="preserve">, </w:t>
      </w:r>
      <w:proofErr w:type="spellStart"/>
      <w:proofErr w:type="gramStart"/>
      <w:r w:rsidRPr="00A767C1">
        <w:rPr>
          <w:lang w:val="pt-BR"/>
        </w:rPr>
        <w:t>category</w:t>
      </w:r>
      <w:proofErr w:type="spellEnd"/>
      <w:r w:rsidRPr="00A767C1">
        <w:rPr>
          <w:lang w:val="pt-BR"/>
        </w:rPr>
        <w:t xml:space="preserve">)   </w:t>
      </w:r>
      <w:proofErr w:type="gramEnd"/>
      <w:r w:rsidRPr="00A767C1">
        <w:rPr>
          <w:lang w:val="pt-BR"/>
        </w:rPr>
        <w:t xml:space="preserve">     -- cada equipe tem no máximo 1 meta por categoria</w:t>
      </w:r>
    </w:p>
    <w:p w14:paraId="2EA16F39" w14:textId="77777777" w:rsidR="005121D2" w:rsidRPr="00A767C1" w:rsidRDefault="005121D2">
      <w:pPr>
        <w:rPr>
          <w:lang w:val="pt-BR"/>
        </w:rPr>
      </w:pPr>
    </w:p>
    <w:p w14:paraId="0234B740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 xml:space="preserve">ORM: </w:t>
      </w:r>
      <w:proofErr w:type="spellStart"/>
      <w:r w:rsidRPr="00A767C1">
        <w:rPr>
          <w:lang w:val="pt-BR"/>
        </w:rPr>
        <w:t>SQLAlchemy</w:t>
      </w:r>
      <w:proofErr w:type="spellEnd"/>
    </w:p>
    <w:p w14:paraId="3B66C80D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O acesso ao banco é feito via </w:t>
      </w:r>
      <w:proofErr w:type="spellStart"/>
      <w:r w:rsidRPr="00A767C1">
        <w:rPr>
          <w:b/>
          <w:lang w:val="pt-BR"/>
        </w:rPr>
        <w:t>SQLAlchemy</w:t>
      </w:r>
      <w:proofErr w:type="spellEnd"/>
      <w:r w:rsidRPr="00A767C1">
        <w:rPr>
          <w:lang w:val="pt-BR"/>
        </w:rPr>
        <w:t xml:space="preserve"> (ORM — </w:t>
      </w:r>
      <w:proofErr w:type="spellStart"/>
      <w:r w:rsidRPr="00A767C1">
        <w:rPr>
          <w:lang w:val="pt-BR"/>
        </w:rPr>
        <w:t>Object-Relational</w:t>
      </w:r>
      <w:proofErr w:type="spellEnd"/>
      <w:r w:rsidRPr="00A767C1">
        <w:rPr>
          <w:lang w:val="pt-BR"/>
        </w:rPr>
        <w:t xml:space="preserve"> </w:t>
      </w:r>
      <w:proofErr w:type="spellStart"/>
      <w:r w:rsidRPr="00A767C1">
        <w:rPr>
          <w:lang w:val="pt-BR"/>
        </w:rPr>
        <w:t>Mapper</w:t>
      </w:r>
      <w:proofErr w:type="spellEnd"/>
      <w:r w:rsidRPr="00A767C1">
        <w:rPr>
          <w:lang w:val="pt-BR"/>
        </w:rPr>
        <w:t xml:space="preserve">). Isso significa que cada tabela é representada por uma classe Python; as queries são escritas em Python, não em SQL puro. O </w:t>
      </w:r>
      <w:proofErr w:type="spellStart"/>
      <w:r w:rsidRPr="00A767C1">
        <w:rPr>
          <w:lang w:val="pt-BR"/>
        </w:rPr>
        <w:t>SQLAlchemy</w:t>
      </w:r>
      <w:proofErr w:type="spellEnd"/>
      <w:r w:rsidRPr="00A767C1">
        <w:rPr>
          <w:lang w:val="pt-BR"/>
        </w:rPr>
        <w:t xml:space="preserve"> cuida da criação das tabelas, das transações e da conexão com o PostgreSQL. A função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init_</w:t>
      </w:r>
      <w:proofErr w:type="gramStart"/>
      <w:r w:rsidRPr="00A767C1">
        <w:rPr>
          <w:rFonts w:ascii="Courier New" w:hAnsi="Courier New"/>
          <w:color w:val="C0392B"/>
          <w:sz w:val="19"/>
          <w:lang w:val="pt-BR"/>
        </w:rPr>
        <w:t>db</w:t>
      </w:r>
      <w:proofErr w:type="spellEnd"/>
      <w:r w:rsidRPr="00A767C1">
        <w:rPr>
          <w:rFonts w:ascii="Courier New" w:hAnsi="Courier New"/>
          <w:color w:val="C0392B"/>
          <w:sz w:val="19"/>
          <w:lang w:val="pt-BR"/>
        </w:rPr>
        <w:t>(</w:t>
      </w:r>
      <w:proofErr w:type="gramEnd"/>
      <w:r w:rsidRPr="00A767C1">
        <w:rPr>
          <w:rFonts w:ascii="Courier New" w:hAnsi="Courier New"/>
          <w:color w:val="C0392B"/>
          <w:sz w:val="19"/>
          <w:lang w:val="pt-BR"/>
        </w:rPr>
        <w:t>)</w:t>
      </w:r>
      <w:r w:rsidRPr="00A767C1">
        <w:rPr>
          <w:lang w:val="pt-BR"/>
        </w:rPr>
        <w:t xml:space="preserve"> é chamada no startup da API e cria as tabelas automaticamente se não existirem (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create_all</w:t>
      </w:r>
      <w:proofErr w:type="spellEnd"/>
      <w:r w:rsidRPr="00A767C1">
        <w:rPr>
          <w:lang w:val="pt-BR"/>
        </w:rPr>
        <w:t>).</w:t>
      </w:r>
    </w:p>
    <w:p w14:paraId="71155E3C" w14:textId="77777777" w:rsidR="005121D2" w:rsidRPr="00A767C1" w:rsidRDefault="005121D2">
      <w:pPr>
        <w:pBdr>
          <w:bottom w:val="single" w:sz="6" w:space="1" w:color="CCCCCC"/>
        </w:pBdr>
        <w:spacing w:before="80" w:after="80"/>
        <w:rPr>
          <w:lang w:val="pt-BR"/>
        </w:rPr>
      </w:pPr>
    </w:p>
    <w:p w14:paraId="5BCD0786" w14:textId="77777777" w:rsidR="005121D2" w:rsidRPr="00A767C1" w:rsidRDefault="00000000">
      <w:pPr>
        <w:pStyle w:val="Heading2"/>
        <w:rPr>
          <w:lang w:val="pt-BR"/>
        </w:rPr>
      </w:pPr>
      <w:r w:rsidRPr="00A767C1">
        <w:rPr>
          <w:lang w:val="pt-BR"/>
        </w:rPr>
        <w:t xml:space="preserve">4. </w:t>
      </w:r>
      <w:proofErr w:type="spellStart"/>
      <w:r w:rsidRPr="00A767C1">
        <w:rPr>
          <w:lang w:val="pt-BR"/>
        </w:rPr>
        <w:t>Backend</w:t>
      </w:r>
      <w:proofErr w:type="spellEnd"/>
      <w:r w:rsidRPr="00A767C1">
        <w:rPr>
          <w:lang w:val="pt-BR"/>
        </w:rPr>
        <w:t xml:space="preserve"> — Server (</w:t>
      </w:r>
      <w:proofErr w:type="spellStart"/>
      <w:r w:rsidRPr="00A767C1">
        <w:rPr>
          <w:lang w:val="pt-BR"/>
        </w:rPr>
        <w:t>FastAPI</w:t>
      </w:r>
      <w:proofErr w:type="spellEnd"/>
      <w:r w:rsidRPr="00A767C1">
        <w:rPr>
          <w:lang w:val="pt-BR"/>
        </w:rPr>
        <w:t>)</w:t>
      </w:r>
    </w:p>
    <w:p w14:paraId="63A696E4" w14:textId="77777777" w:rsidR="005121D2" w:rsidRPr="00A767C1" w:rsidRDefault="00000000">
      <w:pPr>
        <w:rPr>
          <w:lang w:val="pt-BR"/>
        </w:rPr>
      </w:pPr>
      <w:r w:rsidRPr="00A767C1">
        <w:rPr>
          <w:b/>
          <w:lang w:val="pt-BR"/>
        </w:rPr>
        <w:t>Pasta:</w:t>
      </w:r>
      <w:r w:rsidRPr="00A767C1">
        <w:rPr>
          <w:lang w:val="pt-BR"/>
        </w:rPr>
        <w:t xml:space="preserve"> </w:t>
      </w:r>
      <w:r w:rsidRPr="00A767C1">
        <w:rPr>
          <w:rFonts w:ascii="Courier New" w:hAnsi="Courier New"/>
          <w:color w:val="C0392B"/>
          <w:sz w:val="19"/>
          <w:lang w:val="pt-BR"/>
        </w:rPr>
        <w:t>SRC/Server/</w:t>
      </w:r>
    </w:p>
    <w:p w14:paraId="08F7824C" w14:textId="77777777" w:rsidR="005121D2" w:rsidRPr="00A767C1" w:rsidRDefault="00000000">
      <w:pPr>
        <w:rPr>
          <w:lang w:val="pt-BR"/>
        </w:rPr>
      </w:pPr>
      <w:r w:rsidRPr="00A767C1">
        <w:rPr>
          <w:b/>
          <w:lang w:val="pt-BR"/>
        </w:rPr>
        <w:t>Framework:</w:t>
      </w:r>
      <w:r w:rsidRPr="00A767C1">
        <w:rPr>
          <w:lang w:val="pt-BR"/>
        </w:rPr>
        <w:t xml:space="preserve"> [</w:t>
      </w:r>
      <w:proofErr w:type="spellStart"/>
      <w:r w:rsidRPr="00A767C1">
        <w:rPr>
          <w:lang w:val="pt-BR"/>
        </w:rPr>
        <w:t>FastAPI</w:t>
      </w:r>
      <w:proofErr w:type="spellEnd"/>
      <w:r w:rsidRPr="00A767C1">
        <w:rPr>
          <w:lang w:val="pt-BR"/>
        </w:rPr>
        <w:t xml:space="preserve">](https://fastapi.tiangolo.com/) — framework Python moderno, assíncrono, com validação automática via </w:t>
      </w:r>
      <w:proofErr w:type="spellStart"/>
      <w:r w:rsidRPr="00A767C1">
        <w:rPr>
          <w:lang w:val="pt-BR"/>
        </w:rPr>
        <w:t>Pydantic</w:t>
      </w:r>
      <w:proofErr w:type="spellEnd"/>
      <w:r w:rsidRPr="00A767C1">
        <w:rPr>
          <w:lang w:val="pt-BR"/>
        </w:rPr>
        <w:t xml:space="preserve"> e documentação automática (Swagger em </w:t>
      </w:r>
      <w:r w:rsidRPr="00A767C1">
        <w:rPr>
          <w:rFonts w:ascii="Courier New" w:hAnsi="Courier New"/>
          <w:color w:val="C0392B"/>
          <w:sz w:val="19"/>
          <w:lang w:val="pt-BR"/>
        </w:rPr>
        <w:t>/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docs</w:t>
      </w:r>
      <w:proofErr w:type="spellEnd"/>
      <w:r w:rsidRPr="00A767C1">
        <w:rPr>
          <w:lang w:val="pt-BR"/>
        </w:rPr>
        <w:t>).</w:t>
      </w:r>
    </w:p>
    <w:p w14:paraId="1A4E4C71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Estrutura de arquivos</w:t>
      </w:r>
    </w:p>
    <w:p w14:paraId="48D752AF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Server/</w:t>
      </w:r>
    </w:p>
    <w:p w14:paraId="078BCFEE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├── app/</w:t>
      </w:r>
    </w:p>
    <w:p w14:paraId="19B49476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├── main.py              # Ponto de entrada da API</w:t>
      </w:r>
    </w:p>
    <w:p w14:paraId="3FB032C8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├── models/              # Classes ORM (tabelas do banco)</w:t>
      </w:r>
    </w:p>
    <w:p w14:paraId="6598FA2C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│   ├── user.py</w:t>
      </w:r>
    </w:p>
    <w:p w14:paraId="38C249D2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│   ├── team.py</w:t>
      </w:r>
    </w:p>
    <w:p w14:paraId="1096BCFB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│   ├── reading.py</w:t>
      </w:r>
    </w:p>
    <w:p w14:paraId="01DCABCD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│   ├── camera_reading.py</w:t>
      </w:r>
    </w:p>
    <w:p w14:paraId="09B776F2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│   └── goal.py</w:t>
      </w:r>
    </w:p>
    <w:p w14:paraId="5E5AE07B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│   ├── </w:t>
      </w:r>
      <w:proofErr w:type="spellStart"/>
      <w:r w:rsidRPr="00A767C1">
        <w:rPr>
          <w:lang w:val="pt-BR"/>
        </w:rPr>
        <w:t>schemas</w:t>
      </w:r>
      <w:proofErr w:type="spellEnd"/>
      <w:r w:rsidRPr="00A767C1">
        <w:rPr>
          <w:lang w:val="pt-BR"/>
        </w:rPr>
        <w:t>/             # Validação de entrada/saída (</w:t>
      </w:r>
      <w:proofErr w:type="spellStart"/>
      <w:r w:rsidRPr="00A767C1">
        <w:rPr>
          <w:lang w:val="pt-BR"/>
        </w:rPr>
        <w:t>Pydantic</w:t>
      </w:r>
      <w:proofErr w:type="spellEnd"/>
      <w:r w:rsidRPr="00A767C1">
        <w:rPr>
          <w:lang w:val="pt-BR"/>
        </w:rPr>
        <w:t>)</w:t>
      </w:r>
    </w:p>
    <w:p w14:paraId="5F62B2DA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│   ├── user.py</w:t>
      </w:r>
    </w:p>
    <w:p w14:paraId="6874407E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│   ├── team.py</w:t>
      </w:r>
    </w:p>
    <w:p w14:paraId="4EDAFFCF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│   ├── reading.py</w:t>
      </w:r>
    </w:p>
    <w:p w14:paraId="42948077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│   ├── camera_reading.py</w:t>
      </w:r>
    </w:p>
    <w:p w14:paraId="56112E05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│   └── goal.py</w:t>
      </w:r>
    </w:p>
    <w:p w14:paraId="6C1F5905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│   ├── </w:t>
      </w:r>
      <w:proofErr w:type="spellStart"/>
      <w:r w:rsidRPr="00A767C1">
        <w:rPr>
          <w:lang w:val="pt-BR"/>
        </w:rPr>
        <w:t>routers</w:t>
      </w:r>
      <w:proofErr w:type="spellEnd"/>
      <w:r w:rsidRPr="00A767C1">
        <w:rPr>
          <w:lang w:val="pt-BR"/>
        </w:rPr>
        <w:t xml:space="preserve">/             # </w:t>
      </w:r>
      <w:proofErr w:type="spellStart"/>
      <w:r w:rsidRPr="00A767C1">
        <w:rPr>
          <w:lang w:val="pt-BR"/>
        </w:rPr>
        <w:t>Endpoints</w:t>
      </w:r>
      <w:proofErr w:type="spellEnd"/>
      <w:r w:rsidRPr="00A767C1">
        <w:rPr>
          <w:lang w:val="pt-BR"/>
        </w:rPr>
        <w:t xml:space="preserve"> agrupados por recurso</w:t>
      </w:r>
    </w:p>
    <w:p w14:paraId="09A7018A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│   ├── auth.py</w:t>
      </w:r>
    </w:p>
    <w:p w14:paraId="66F2D430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│   ├── readings.py</w:t>
      </w:r>
    </w:p>
    <w:p w14:paraId="0CC3131A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│   ├── camera_readings.py</w:t>
      </w:r>
    </w:p>
    <w:p w14:paraId="32C081DF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│   ├── goals.py</w:t>
      </w:r>
    </w:p>
    <w:p w14:paraId="1E430F0C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│   ├── teams.py</w:t>
      </w:r>
    </w:p>
    <w:p w14:paraId="0DA4FA55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│   ├── users.py</w:t>
      </w:r>
    </w:p>
    <w:p w14:paraId="0D24407C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│   └── public.py</w:t>
      </w:r>
    </w:p>
    <w:p w14:paraId="42CA91F7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├── core/</w:t>
      </w:r>
    </w:p>
    <w:p w14:paraId="704E7E0E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│   ├── config.py        # Variáveis de ambiente</w:t>
      </w:r>
    </w:p>
    <w:p w14:paraId="0E46CA50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│   │   └── security.py      # JWT e </w:t>
      </w:r>
      <w:proofErr w:type="spellStart"/>
      <w:r w:rsidRPr="00A767C1">
        <w:rPr>
          <w:lang w:val="pt-BR"/>
        </w:rPr>
        <w:t>hashing</w:t>
      </w:r>
      <w:proofErr w:type="spellEnd"/>
      <w:r w:rsidRPr="00A767C1">
        <w:rPr>
          <w:lang w:val="pt-BR"/>
        </w:rPr>
        <w:t xml:space="preserve"> de senha</w:t>
      </w:r>
    </w:p>
    <w:p w14:paraId="4CCC0FD7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│   └── </w:t>
      </w:r>
      <w:proofErr w:type="spellStart"/>
      <w:r w:rsidRPr="00A767C1">
        <w:rPr>
          <w:lang w:val="pt-BR"/>
        </w:rPr>
        <w:t>db</w:t>
      </w:r>
      <w:proofErr w:type="spellEnd"/>
      <w:r w:rsidRPr="00A767C1">
        <w:rPr>
          <w:lang w:val="pt-BR"/>
        </w:rPr>
        <w:t>/</w:t>
      </w:r>
    </w:p>
    <w:p w14:paraId="4B888E76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lastRenderedPageBreak/>
        <w:t xml:space="preserve">│       ├── database.py      # </w:t>
      </w:r>
      <w:proofErr w:type="spellStart"/>
      <w:r w:rsidRPr="00A767C1">
        <w:rPr>
          <w:lang w:val="pt-BR"/>
        </w:rPr>
        <w:t>Engine</w:t>
      </w:r>
      <w:proofErr w:type="spellEnd"/>
      <w:r w:rsidRPr="00A767C1">
        <w:rPr>
          <w:lang w:val="pt-BR"/>
        </w:rPr>
        <w:t xml:space="preserve"> + sessão </w:t>
      </w:r>
      <w:proofErr w:type="spellStart"/>
      <w:r w:rsidRPr="00A767C1">
        <w:rPr>
          <w:lang w:val="pt-BR"/>
        </w:rPr>
        <w:t>SQLAlchemy</w:t>
      </w:r>
      <w:proofErr w:type="spellEnd"/>
    </w:p>
    <w:p w14:paraId="50CE1929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    ├── base.py          # Importa todos os models</w:t>
      </w:r>
    </w:p>
    <w:p w14:paraId="0DA82100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    └── init_db.py       # Cria tabelas no startup</w:t>
      </w:r>
    </w:p>
    <w:p w14:paraId="0606AE15" w14:textId="77777777" w:rsidR="005121D2" w:rsidRDefault="00000000">
      <w:pPr>
        <w:pStyle w:val="CodeBlock"/>
      </w:pPr>
      <w:r>
        <w:t xml:space="preserve">├── </w:t>
      </w:r>
      <w:proofErr w:type="spellStart"/>
      <w:r>
        <w:t>Dockerfile</w:t>
      </w:r>
      <w:proofErr w:type="spellEnd"/>
    </w:p>
    <w:p w14:paraId="49510E21" w14:textId="77777777" w:rsidR="005121D2" w:rsidRDefault="00000000">
      <w:pPr>
        <w:pStyle w:val="CodeBlock"/>
      </w:pPr>
      <w:r>
        <w:t>├── docker-compose.yml</w:t>
      </w:r>
    </w:p>
    <w:p w14:paraId="4597F229" w14:textId="77777777" w:rsidR="005121D2" w:rsidRDefault="00000000">
      <w:pPr>
        <w:pStyle w:val="CodeBlock"/>
      </w:pPr>
      <w:r>
        <w:t>└── requirements.txt</w:t>
      </w:r>
    </w:p>
    <w:p w14:paraId="7131F77E" w14:textId="77777777" w:rsidR="005121D2" w:rsidRDefault="005121D2"/>
    <w:p w14:paraId="24F08C7E" w14:textId="77777777" w:rsidR="005121D2" w:rsidRDefault="00000000">
      <w:pPr>
        <w:pStyle w:val="Heading3"/>
      </w:pPr>
      <w:r>
        <w:t>Principais dependências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121D2" w14:paraId="3C4319C4" w14:textId="77777777">
        <w:tc>
          <w:tcPr>
            <w:tcW w:w="4320" w:type="dxa"/>
            <w:shd w:val="clear" w:color="auto" w:fill="E8E8E8"/>
          </w:tcPr>
          <w:p w14:paraId="3B4A9105" w14:textId="77777777" w:rsidR="005121D2" w:rsidRDefault="00000000">
            <w:r>
              <w:rPr>
                <w:b/>
                <w:sz w:val="20"/>
              </w:rPr>
              <w:t>Biblioteca</w:t>
            </w:r>
          </w:p>
        </w:tc>
        <w:tc>
          <w:tcPr>
            <w:tcW w:w="4320" w:type="dxa"/>
            <w:shd w:val="clear" w:color="auto" w:fill="E8E8E8"/>
          </w:tcPr>
          <w:p w14:paraId="36AA3F17" w14:textId="77777777" w:rsidR="005121D2" w:rsidRDefault="00000000">
            <w:r>
              <w:rPr>
                <w:b/>
                <w:sz w:val="20"/>
              </w:rPr>
              <w:t>Função</w:t>
            </w:r>
          </w:p>
        </w:tc>
      </w:tr>
      <w:tr w:rsidR="005121D2" w:rsidRPr="00A767C1" w14:paraId="0F509DAA" w14:textId="77777777">
        <w:tc>
          <w:tcPr>
            <w:tcW w:w="4320" w:type="dxa"/>
          </w:tcPr>
          <w:p w14:paraId="754047D2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fastapi</w:t>
            </w:r>
          </w:p>
        </w:tc>
        <w:tc>
          <w:tcPr>
            <w:tcW w:w="4320" w:type="dxa"/>
          </w:tcPr>
          <w:p w14:paraId="3E103867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 xml:space="preserve">Framework web (rotas, validação, </w:t>
            </w:r>
            <w:proofErr w:type="spellStart"/>
            <w:r w:rsidRPr="00A767C1">
              <w:rPr>
                <w:sz w:val="20"/>
                <w:lang w:val="pt-BR"/>
              </w:rPr>
              <w:t>docs</w:t>
            </w:r>
            <w:proofErr w:type="spellEnd"/>
            <w:r w:rsidRPr="00A767C1">
              <w:rPr>
                <w:sz w:val="20"/>
                <w:lang w:val="pt-BR"/>
              </w:rPr>
              <w:t xml:space="preserve"> automáticas)</w:t>
            </w:r>
          </w:p>
        </w:tc>
      </w:tr>
      <w:tr w:rsidR="005121D2" w:rsidRPr="00A767C1" w14:paraId="03D2E829" w14:textId="77777777">
        <w:tc>
          <w:tcPr>
            <w:tcW w:w="4320" w:type="dxa"/>
          </w:tcPr>
          <w:p w14:paraId="22BD38DC" w14:textId="77777777" w:rsidR="005121D2" w:rsidRDefault="00000000">
            <w:proofErr w:type="spellStart"/>
            <w:r>
              <w:rPr>
                <w:rFonts w:ascii="Courier New" w:hAnsi="Courier New"/>
                <w:color w:val="C0392B"/>
                <w:sz w:val="20"/>
              </w:rPr>
              <w:t>uvicorn</w:t>
            </w:r>
            <w:proofErr w:type="spellEnd"/>
            <w:r>
              <w:rPr>
                <w:rFonts w:ascii="Courier New" w:hAnsi="Courier New"/>
                <w:color w:val="C0392B"/>
                <w:sz w:val="20"/>
              </w:rPr>
              <w:t>[standard]</w:t>
            </w:r>
          </w:p>
        </w:tc>
        <w:tc>
          <w:tcPr>
            <w:tcW w:w="4320" w:type="dxa"/>
          </w:tcPr>
          <w:p w14:paraId="503B08F1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 xml:space="preserve">Servidor ASGI que executa o </w:t>
            </w:r>
            <w:proofErr w:type="spellStart"/>
            <w:r w:rsidRPr="00A767C1">
              <w:rPr>
                <w:sz w:val="20"/>
                <w:lang w:val="pt-BR"/>
              </w:rPr>
              <w:t>FastAPI</w:t>
            </w:r>
            <w:proofErr w:type="spellEnd"/>
          </w:p>
        </w:tc>
      </w:tr>
      <w:tr w:rsidR="005121D2" w:rsidRPr="00A767C1" w14:paraId="791E6046" w14:textId="77777777">
        <w:tc>
          <w:tcPr>
            <w:tcW w:w="4320" w:type="dxa"/>
          </w:tcPr>
          <w:p w14:paraId="4D2121DE" w14:textId="77777777" w:rsidR="005121D2" w:rsidRDefault="00000000">
            <w:proofErr w:type="spellStart"/>
            <w:r>
              <w:rPr>
                <w:rFonts w:ascii="Courier New" w:hAnsi="Courier New"/>
                <w:color w:val="C0392B"/>
                <w:sz w:val="20"/>
              </w:rPr>
              <w:t>sqlalchemy</w:t>
            </w:r>
            <w:proofErr w:type="spellEnd"/>
          </w:p>
        </w:tc>
        <w:tc>
          <w:tcPr>
            <w:tcW w:w="4320" w:type="dxa"/>
          </w:tcPr>
          <w:p w14:paraId="0B1D2B9A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>ORM — camada de acesso ao banco de dados</w:t>
            </w:r>
          </w:p>
        </w:tc>
      </w:tr>
      <w:tr w:rsidR="005121D2" w14:paraId="605BEB15" w14:textId="77777777">
        <w:tc>
          <w:tcPr>
            <w:tcW w:w="4320" w:type="dxa"/>
          </w:tcPr>
          <w:p w14:paraId="1D605983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psycopg2-binary</w:t>
            </w:r>
          </w:p>
        </w:tc>
        <w:tc>
          <w:tcPr>
            <w:tcW w:w="4320" w:type="dxa"/>
          </w:tcPr>
          <w:p w14:paraId="1456C8A4" w14:textId="77777777" w:rsidR="005121D2" w:rsidRDefault="00000000">
            <w:r>
              <w:rPr>
                <w:sz w:val="20"/>
              </w:rPr>
              <w:t>Driver Python para PostgreSQL</w:t>
            </w:r>
          </w:p>
        </w:tc>
      </w:tr>
      <w:tr w:rsidR="005121D2" w:rsidRPr="00A767C1" w14:paraId="0C793C21" w14:textId="77777777">
        <w:tc>
          <w:tcPr>
            <w:tcW w:w="4320" w:type="dxa"/>
          </w:tcPr>
          <w:p w14:paraId="4156649D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pydantic</w:t>
            </w:r>
          </w:p>
        </w:tc>
        <w:tc>
          <w:tcPr>
            <w:tcW w:w="4320" w:type="dxa"/>
          </w:tcPr>
          <w:p w14:paraId="2A5EA8AA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>Validação e serialização dos dados de entrada/saída</w:t>
            </w:r>
          </w:p>
        </w:tc>
      </w:tr>
      <w:tr w:rsidR="005121D2" w:rsidRPr="00A767C1" w14:paraId="2602F86E" w14:textId="77777777">
        <w:tc>
          <w:tcPr>
            <w:tcW w:w="4320" w:type="dxa"/>
          </w:tcPr>
          <w:p w14:paraId="22048493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python-</w:t>
            </w:r>
            <w:proofErr w:type="spellStart"/>
            <w:r>
              <w:rPr>
                <w:rFonts w:ascii="Courier New" w:hAnsi="Courier New"/>
                <w:color w:val="C0392B"/>
                <w:sz w:val="20"/>
              </w:rPr>
              <w:t>jose</w:t>
            </w:r>
            <w:proofErr w:type="spellEnd"/>
            <w:r>
              <w:rPr>
                <w:rFonts w:ascii="Courier New" w:hAnsi="Courier New"/>
                <w:color w:val="C0392B"/>
                <w:sz w:val="20"/>
              </w:rPr>
              <w:t>[cryptography]</w:t>
            </w:r>
          </w:p>
        </w:tc>
        <w:tc>
          <w:tcPr>
            <w:tcW w:w="4320" w:type="dxa"/>
          </w:tcPr>
          <w:p w14:paraId="225EB2ED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>Geração e validação de tokens JWT</w:t>
            </w:r>
          </w:p>
        </w:tc>
      </w:tr>
      <w:tr w:rsidR="005121D2" w:rsidRPr="00A767C1" w14:paraId="128B0951" w14:textId="77777777">
        <w:tc>
          <w:tcPr>
            <w:tcW w:w="4320" w:type="dxa"/>
          </w:tcPr>
          <w:p w14:paraId="5B014EA1" w14:textId="77777777" w:rsidR="005121D2" w:rsidRDefault="00000000">
            <w:proofErr w:type="spellStart"/>
            <w:r>
              <w:rPr>
                <w:rFonts w:ascii="Courier New" w:hAnsi="Courier New"/>
                <w:color w:val="C0392B"/>
                <w:sz w:val="20"/>
              </w:rPr>
              <w:t>passlib</w:t>
            </w:r>
            <w:proofErr w:type="spellEnd"/>
          </w:p>
        </w:tc>
        <w:tc>
          <w:tcPr>
            <w:tcW w:w="4320" w:type="dxa"/>
          </w:tcPr>
          <w:p w14:paraId="5C3258F1" w14:textId="77777777" w:rsidR="005121D2" w:rsidRPr="00A767C1" w:rsidRDefault="00000000">
            <w:pPr>
              <w:rPr>
                <w:lang w:val="pt-BR"/>
              </w:rPr>
            </w:pPr>
            <w:proofErr w:type="spellStart"/>
            <w:r w:rsidRPr="00A767C1">
              <w:rPr>
                <w:sz w:val="20"/>
                <w:lang w:val="pt-BR"/>
              </w:rPr>
              <w:t>Hashing</w:t>
            </w:r>
            <w:proofErr w:type="spellEnd"/>
            <w:r w:rsidRPr="00A767C1">
              <w:rPr>
                <w:sz w:val="20"/>
                <w:lang w:val="pt-BR"/>
              </w:rPr>
              <w:t xml:space="preserve"> seguro de senhas (PBKDF2-SHA256)</w:t>
            </w:r>
          </w:p>
        </w:tc>
      </w:tr>
      <w:tr w:rsidR="005121D2" w:rsidRPr="00A767C1" w14:paraId="327A6EC9" w14:textId="77777777">
        <w:tc>
          <w:tcPr>
            <w:tcW w:w="4320" w:type="dxa"/>
          </w:tcPr>
          <w:p w14:paraId="7AF13440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python-multipart</w:t>
            </w:r>
          </w:p>
        </w:tc>
        <w:tc>
          <w:tcPr>
            <w:tcW w:w="4320" w:type="dxa"/>
          </w:tcPr>
          <w:p w14:paraId="126E7490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>Suporte a formulários e upload de arquivos</w:t>
            </w:r>
          </w:p>
        </w:tc>
      </w:tr>
    </w:tbl>
    <w:p w14:paraId="1DF8F0E2" w14:textId="77777777" w:rsidR="005121D2" w:rsidRPr="00A767C1" w:rsidRDefault="005121D2">
      <w:pPr>
        <w:rPr>
          <w:lang w:val="pt-BR"/>
        </w:rPr>
      </w:pPr>
    </w:p>
    <w:p w14:paraId="723DDC19" w14:textId="77777777" w:rsidR="005121D2" w:rsidRPr="00A767C1" w:rsidRDefault="00000000">
      <w:pPr>
        <w:pStyle w:val="Heading3"/>
        <w:rPr>
          <w:lang w:val="pt-BR"/>
        </w:rPr>
      </w:pPr>
      <w:proofErr w:type="spellStart"/>
      <w:r w:rsidRPr="00A767C1">
        <w:rPr>
          <w:lang w:val="pt-BR"/>
        </w:rPr>
        <w:t>Endpoints</w:t>
      </w:r>
      <w:proofErr w:type="spellEnd"/>
      <w:r w:rsidRPr="00A767C1">
        <w:rPr>
          <w:lang w:val="pt-BR"/>
        </w:rPr>
        <w:t xml:space="preserve"> da API</w:t>
      </w:r>
    </w:p>
    <w:p w14:paraId="4A31AEA8" w14:textId="77777777" w:rsidR="005121D2" w:rsidRPr="00A767C1" w:rsidRDefault="00000000">
      <w:pPr>
        <w:pStyle w:val="Heading4"/>
        <w:rPr>
          <w:lang w:val="pt-BR"/>
        </w:rPr>
      </w:pPr>
      <w:r w:rsidRPr="00A767C1">
        <w:rPr>
          <w:lang w:val="pt-BR"/>
        </w:rPr>
        <w:t>Autenticação (</w:t>
      </w:r>
      <w:r w:rsidRPr="00A767C1">
        <w:rPr>
          <w:rFonts w:ascii="Courier New" w:hAnsi="Courier New"/>
          <w:color w:val="C0392B"/>
          <w:sz w:val="19"/>
          <w:lang w:val="pt-BR"/>
        </w:rPr>
        <w:t>/api/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auth</w:t>
      </w:r>
      <w:proofErr w:type="spellEnd"/>
      <w:r w:rsidRPr="00A767C1">
        <w:rPr>
          <w:rFonts w:ascii="Courier New" w:hAnsi="Courier New"/>
          <w:color w:val="C0392B"/>
          <w:sz w:val="19"/>
          <w:lang w:val="pt-BR"/>
        </w:rPr>
        <w:t>/</w:t>
      </w:r>
      <w:r w:rsidRPr="00A767C1">
        <w:rPr>
          <w:lang w:val="pt-BR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21D2" w14:paraId="3EB71FA4" w14:textId="77777777">
        <w:tc>
          <w:tcPr>
            <w:tcW w:w="2880" w:type="dxa"/>
            <w:shd w:val="clear" w:color="auto" w:fill="E8E8E8"/>
          </w:tcPr>
          <w:p w14:paraId="6F063B5F" w14:textId="77777777" w:rsidR="005121D2" w:rsidRDefault="00000000">
            <w:proofErr w:type="spellStart"/>
            <w:r>
              <w:rPr>
                <w:b/>
                <w:sz w:val="20"/>
              </w:rPr>
              <w:t>Método</w:t>
            </w:r>
            <w:proofErr w:type="spellEnd"/>
          </w:p>
        </w:tc>
        <w:tc>
          <w:tcPr>
            <w:tcW w:w="2880" w:type="dxa"/>
            <w:shd w:val="clear" w:color="auto" w:fill="E8E8E8"/>
          </w:tcPr>
          <w:p w14:paraId="5D208B45" w14:textId="77777777" w:rsidR="005121D2" w:rsidRDefault="00000000">
            <w:r>
              <w:rPr>
                <w:b/>
                <w:sz w:val="20"/>
              </w:rPr>
              <w:t>Rota</w:t>
            </w:r>
          </w:p>
        </w:tc>
        <w:tc>
          <w:tcPr>
            <w:tcW w:w="2880" w:type="dxa"/>
            <w:shd w:val="clear" w:color="auto" w:fill="E8E8E8"/>
          </w:tcPr>
          <w:p w14:paraId="448BB54D" w14:textId="77777777" w:rsidR="005121D2" w:rsidRDefault="00000000">
            <w:r>
              <w:rPr>
                <w:b/>
                <w:sz w:val="20"/>
              </w:rPr>
              <w:t>Descrição</w:t>
            </w:r>
          </w:p>
        </w:tc>
      </w:tr>
      <w:tr w:rsidR="005121D2" w:rsidRPr="00A767C1" w14:paraId="3C4F000D" w14:textId="77777777">
        <w:tc>
          <w:tcPr>
            <w:tcW w:w="2880" w:type="dxa"/>
          </w:tcPr>
          <w:p w14:paraId="1245BA29" w14:textId="77777777" w:rsidR="005121D2" w:rsidRDefault="00000000"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180379BC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/api/auth/login</w:t>
            </w:r>
          </w:p>
        </w:tc>
        <w:tc>
          <w:tcPr>
            <w:tcW w:w="2880" w:type="dxa"/>
          </w:tcPr>
          <w:p w14:paraId="5861D5AC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 xml:space="preserve">Recebe </w:t>
            </w:r>
            <w:proofErr w:type="spellStart"/>
            <w:r w:rsidRPr="00A767C1">
              <w:rPr>
                <w:sz w:val="20"/>
                <w:lang w:val="pt-BR"/>
              </w:rPr>
              <w:t>email+senha</w:t>
            </w:r>
            <w:proofErr w:type="spellEnd"/>
            <w:r w:rsidRPr="00A767C1">
              <w:rPr>
                <w:sz w:val="20"/>
                <w:lang w:val="pt-BR"/>
              </w:rPr>
              <w:t>, retorna JWT</w:t>
            </w:r>
          </w:p>
        </w:tc>
      </w:tr>
      <w:tr w:rsidR="005121D2" w14:paraId="518E7B30" w14:textId="77777777">
        <w:tc>
          <w:tcPr>
            <w:tcW w:w="2880" w:type="dxa"/>
          </w:tcPr>
          <w:p w14:paraId="3DC1C106" w14:textId="77777777" w:rsidR="005121D2" w:rsidRDefault="00000000"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4D16D5E6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/api/auth/register</w:t>
            </w:r>
          </w:p>
        </w:tc>
        <w:tc>
          <w:tcPr>
            <w:tcW w:w="2880" w:type="dxa"/>
          </w:tcPr>
          <w:p w14:paraId="0018C6C7" w14:textId="77777777" w:rsidR="005121D2" w:rsidRDefault="00000000">
            <w:r>
              <w:rPr>
                <w:sz w:val="20"/>
              </w:rPr>
              <w:t>Cria novo usuário</w:t>
            </w:r>
          </w:p>
        </w:tc>
      </w:tr>
      <w:tr w:rsidR="005121D2" w:rsidRPr="00A767C1" w14:paraId="4F97A729" w14:textId="77777777">
        <w:tc>
          <w:tcPr>
            <w:tcW w:w="2880" w:type="dxa"/>
          </w:tcPr>
          <w:p w14:paraId="6218B16F" w14:textId="77777777" w:rsidR="005121D2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685BE45C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/api/auth/me</w:t>
            </w:r>
          </w:p>
        </w:tc>
        <w:tc>
          <w:tcPr>
            <w:tcW w:w="2880" w:type="dxa"/>
          </w:tcPr>
          <w:p w14:paraId="285492FC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>Retorna dados do usuário autenticado</w:t>
            </w:r>
          </w:p>
        </w:tc>
      </w:tr>
      <w:tr w:rsidR="005121D2" w14:paraId="717A456A" w14:textId="77777777">
        <w:tc>
          <w:tcPr>
            <w:tcW w:w="2880" w:type="dxa"/>
          </w:tcPr>
          <w:p w14:paraId="07F4B307" w14:textId="77777777" w:rsidR="005121D2" w:rsidRDefault="00000000"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5184D2EE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/api/auth/refresh</w:t>
            </w:r>
          </w:p>
        </w:tc>
        <w:tc>
          <w:tcPr>
            <w:tcW w:w="2880" w:type="dxa"/>
          </w:tcPr>
          <w:p w14:paraId="6F9CE7EC" w14:textId="77777777" w:rsidR="005121D2" w:rsidRDefault="00000000">
            <w:r>
              <w:rPr>
                <w:sz w:val="20"/>
              </w:rPr>
              <w:t>Renova token expirado</w:t>
            </w:r>
          </w:p>
        </w:tc>
      </w:tr>
    </w:tbl>
    <w:p w14:paraId="7AC5D6EF" w14:textId="77777777" w:rsidR="005121D2" w:rsidRDefault="005121D2"/>
    <w:p w14:paraId="12D39087" w14:textId="77777777" w:rsidR="005121D2" w:rsidRDefault="00000000">
      <w:pPr>
        <w:pStyle w:val="Heading4"/>
      </w:pPr>
      <w:r>
        <w:t>Registros manuais (</w:t>
      </w:r>
      <w:r>
        <w:rPr>
          <w:rFonts w:ascii="Courier New" w:hAnsi="Courier New"/>
          <w:color w:val="C0392B"/>
          <w:sz w:val="19"/>
        </w:rPr>
        <w:t>/api/readings/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21D2" w14:paraId="31D507FF" w14:textId="77777777">
        <w:tc>
          <w:tcPr>
            <w:tcW w:w="2880" w:type="dxa"/>
            <w:shd w:val="clear" w:color="auto" w:fill="E8E8E8"/>
          </w:tcPr>
          <w:p w14:paraId="595C4EB4" w14:textId="77777777" w:rsidR="005121D2" w:rsidRDefault="00000000">
            <w:r>
              <w:rPr>
                <w:b/>
                <w:sz w:val="20"/>
              </w:rPr>
              <w:t>Método</w:t>
            </w:r>
          </w:p>
        </w:tc>
        <w:tc>
          <w:tcPr>
            <w:tcW w:w="2880" w:type="dxa"/>
            <w:shd w:val="clear" w:color="auto" w:fill="E8E8E8"/>
          </w:tcPr>
          <w:p w14:paraId="45442A0E" w14:textId="77777777" w:rsidR="005121D2" w:rsidRDefault="00000000">
            <w:r>
              <w:rPr>
                <w:b/>
                <w:sz w:val="20"/>
              </w:rPr>
              <w:t>Rota</w:t>
            </w:r>
          </w:p>
        </w:tc>
        <w:tc>
          <w:tcPr>
            <w:tcW w:w="2880" w:type="dxa"/>
            <w:shd w:val="clear" w:color="auto" w:fill="E8E8E8"/>
          </w:tcPr>
          <w:p w14:paraId="630E2CAE" w14:textId="77777777" w:rsidR="005121D2" w:rsidRDefault="00000000">
            <w:r>
              <w:rPr>
                <w:b/>
                <w:sz w:val="20"/>
              </w:rPr>
              <w:t>Descrição</w:t>
            </w:r>
          </w:p>
        </w:tc>
      </w:tr>
      <w:tr w:rsidR="005121D2" w:rsidRPr="00A767C1" w14:paraId="0A8640B6" w14:textId="77777777">
        <w:tc>
          <w:tcPr>
            <w:tcW w:w="2880" w:type="dxa"/>
          </w:tcPr>
          <w:p w14:paraId="54A093FB" w14:textId="77777777" w:rsidR="005121D2" w:rsidRDefault="00000000"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2F59F5ED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/api/readings</w:t>
            </w:r>
          </w:p>
        </w:tc>
        <w:tc>
          <w:tcPr>
            <w:tcW w:w="2880" w:type="dxa"/>
          </w:tcPr>
          <w:p w14:paraId="293C5499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>Cria registro manual (coordenador/operador)</w:t>
            </w:r>
          </w:p>
        </w:tc>
      </w:tr>
      <w:tr w:rsidR="005121D2" w:rsidRPr="00A767C1" w14:paraId="4FF8081A" w14:textId="77777777">
        <w:tc>
          <w:tcPr>
            <w:tcW w:w="2880" w:type="dxa"/>
          </w:tcPr>
          <w:p w14:paraId="5B6D3266" w14:textId="77777777" w:rsidR="005121D2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07335A4F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/api/readings</w:t>
            </w:r>
          </w:p>
        </w:tc>
        <w:tc>
          <w:tcPr>
            <w:tcW w:w="2880" w:type="dxa"/>
          </w:tcPr>
          <w:p w14:paraId="581C47B6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>Lista registros (coordenador vê só sua equipe)</w:t>
            </w:r>
          </w:p>
        </w:tc>
      </w:tr>
      <w:tr w:rsidR="005121D2" w14:paraId="0CD0B600" w14:textId="77777777">
        <w:tc>
          <w:tcPr>
            <w:tcW w:w="2880" w:type="dxa"/>
          </w:tcPr>
          <w:p w14:paraId="795BB85D" w14:textId="77777777" w:rsidR="005121D2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4EBCCFB4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/api/readings/summary</w:t>
            </w:r>
          </w:p>
        </w:tc>
        <w:tc>
          <w:tcPr>
            <w:tcW w:w="2880" w:type="dxa"/>
          </w:tcPr>
          <w:p w14:paraId="3C791969" w14:textId="77777777" w:rsidR="005121D2" w:rsidRDefault="00000000">
            <w:r>
              <w:rPr>
                <w:sz w:val="20"/>
              </w:rPr>
              <w:t>Resumo por equipe/categoria</w:t>
            </w:r>
          </w:p>
        </w:tc>
      </w:tr>
    </w:tbl>
    <w:p w14:paraId="3DE2E435" w14:textId="77777777" w:rsidR="005121D2" w:rsidRDefault="005121D2"/>
    <w:p w14:paraId="4459A6A9" w14:textId="77777777" w:rsidR="005121D2" w:rsidRPr="00A767C1" w:rsidRDefault="00000000">
      <w:pPr>
        <w:pStyle w:val="Heading4"/>
        <w:rPr>
          <w:lang w:val="pt-BR"/>
        </w:rPr>
      </w:pPr>
      <w:r w:rsidRPr="00A767C1">
        <w:rPr>
          <w:lang w:val="pt-BR"/>
        </w:rPr>
        <w:t>Registros de câmera (</w:t>
      </w:r>
      <w:r w:rsidRPr="00A767C1">
        <w:rPr>
          <w:rFonts w:ascii="Courier New" w:hAnsi="Courier New"/>
          <w:color w:val="C0392B"/>
          <w:sz w:val="19"/>
          <w:lang w:val="pt-BR"/>
        </w:rPr>
        <w:t>/api/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camera-readings</w:t>
      </w:r>
      <w:proofErr w:type="spellEnd"/>
      <w:r w:rsidRPr="00A767C1">
        <w:rPr>
          <w:rFonts w:ascii="Courier New" w:hAnsi="Courier New"/>
          <w:color w:val="C0392B"/>
          <w:sz w:val="19"/>
          <w:lang w:val="pt-BR"/>
        </w:rPr>
        <w:t>/</w:t>
      </w:r>
      <w:r w:rsidRPr="00A767C1">
        <w:rPr>
          <w:lang w:val="pt-BR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21D2" w14:paraId="48F6D18F" w14:textId="77777777">
        <w:tc>
          <w:tcPr>
            <w:tcW w:w="2880" w:type="dxa"/>
            <w:shd w:val="clear" w:color="auto" w:fill="E8E8E8"/>
          </w:tcPr>
          <w:p w14:paraId="3E5B8054" w14:textId="77777777" w:rsidR="005121D2" w:rsidRDefault="00000000">
            <w:proofErr w:type="spellStart"/>
            <w:r>
              <w:rPr>
                <w:b/>
                <w:sz w:val="20"/>
              </w:rPr>
              <w:t>Método</w:t>
            </w:r>
            <w:proofErr w:type="spellEnd"/>
          </w:p>
        </w:tc>
        <w:tc>
          <w:tcPr>
            <w:tcW w:w="2880" w:type="dxa"/>
            <w:shd w:val="clear" w:color="auto" w:fill="E8E8E8"/>
          </w:tcPr>
          <w:p w14:paraId="5756F5AC" w14:textId="77777777" w:rsidR="005121D2" w:rsidRDefault="00000000">
            <w:r>
              <w:rPr>
                <w:b/>
                <w:sz w:val="20"/>
              </w:rPr>
              <w:t>Rota</w:t>
            </w:r>
          </w:p>
        </w:tc>
        <w:tc>
          <w:tcPr>
            <w:tcW w:w="2880" w:type="dxa"/>
            <w:shd w:val="clear" w:color="auto" w:fill="E8E8E8"/>
          </w:tcPr>
          <w:p w14:paraId="3E1BBB8C" w14:textId="77777777" w:rsidR="005121D2" w:rsidRDefault="00000000">
            <w:r>
              <w:rPr>
                <w:b/>
                <w:sz w:val="20"/>
              </w:rPr>
              <w:t>Descrição</w:t>
            </w:r>
          </w:p>
        </w:tc>
      </w:tr>
      <w:tr w:rsidR="005121D2" w:rsidRPr="00A767C1" w14:paraId="5CA2BC19" w14:textId="77777777">
        <w:tc>
          <w:tcPr>
            <w:tcW w:w="2880" w:type="dxa"/>
          </w:tcPr>
          <w:p w14:paraId="3FD243C6" w14:textId="77777777" w:rsidR="005121D2" w:rsidRDefault="00000000"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007EE132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/api/camera-readings</w:t>
            </w:r>
          </w:p>
        </w:tc>
        <w:tc>
          <w:tcPr>
            <w:tcW w:w="2880" w:type="dxa"/>
          </w:tcPr>
          <w:p w14:paraId="1E91DB9C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 xml:space="preserve">Cria registro da câmera (header </w:t>
            </w:r>
            <w:r w:rsidRPr="00A767C1">
              <w:rPr>
                <w:rFonts w:ascii="Courier New" w:hAnsi="Courier New"/>
                <w:color w:val="C0392B"/>
                <w:sz w:val="20"/>
                <w:lang w:val="pt-BR"/>
              </w:rPr>
              <w:t>X-</w:t>
            </w:r>
            <w:proofErr w:type="spellStart"/>
            <w:r w:rsidRPr="00A767C1">
              <w:rPr>
                <w:rFonts w:ascii="Courier New" w:hAnsi="Courier New"/>
                <w:color w:val="C0392B"/>
                <w:sz w:val="20"/>
                <w:lang w:val="pt-BR"/>
              </w:rPr>
              <w:t>Camera</w:t>
            </w:r>
            <w:proofErr w:type="spellEnd"/>
            <w:r w:rsidRPr="00A767C1">
              <w:rPr>
                <w:rFonts w:ascii="Courier New" w:hAnsi="Courier New"/>
                <w:color w:val="C0392B"/>
                <w:sz w:val="20"/>
                <w:lang w:val="pt-BR"/>
              </w:rPr>
              <w:t>-Key</w:t>
            </w:r>
            <w:r w:rsidRPr="00A767C1">
              <w:rPr>
                <w:sz w:val="20"/>
                <w:lang w:val="pt-BR"/>
              </w:rPr>
              <w:t>)</w:t>
            </w:r>
          </w:p>
        </w:tc>
      </w:tr>
      <w:tr w:rsidR="005121D2" w14:paraId="491D3CAB" w14:textId="77777777">
        <w:tc>
          <w:tcPr>
            <w:tcW w:w="2880" w:type="dxa"/>
          </w:tcPr>
          <w:p w14:paraId="6A16FAE9" w14:textId="77777777" w:rsidR="005121D2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0EA4AD7D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/api/camera-readings</w:t>
            </w:r>
          </w:p>
        </w:tc>
        <w:tc>
          <w:tcPr>
            <w:tcW w:w="2880" w:type="dxa"/>
          </w:tcPr>
          <w:p w14:paraId="5EA05D04" w14:textId="77777777" w:rsidR="005121D2" w:rsidRDefault="00000000">
            <w:r>
              <w:rPr>
                <w:sz w:val="20"/>
              </w:rPr>
              <w:t>Lista detecções com filtros</w:t>
            </w:r>
          </w:p>
        </w:tc>
      </w:tr>
      <w:tr w:rsidR="005121D2" w14:paraId="6C7900C6" w14:textId="77777777">
        <w:tc>
          <w:tcPr>
            <w:tcW w:w="2880" w:type="dxa"/>
          </w:tcPr>
          <w:p w14:paraId="01AD3A47" w14:textId="77777777" w:rsidR="005121D2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6DA15436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/api/camera-</w:t>
            </w:r>
            <w:r>
              <w:rPr>
                <w:rFonts w:ascii="Courier New" w:hAnsi="Courier New"/>
                <w:color w:val="C0392B"/>
                <w:sz w:val="20"/>
              </w:rPr>
              <w:lastRenderedPageBreak/>
              <w:t>readings/summary</w:t>
            </w:r>
          </w:p>
        </w:tc>
        <w:tc>
          <w:tcPr>
            <w:tcW w:w="2880" w:type="dxa"/>
          </w:tcPr>
          <w:p w14:paraId="61289214" w14:textId="77777777" w:rsidR="005121D2" w:rsidRDefault="00000000">
            <w:r>
              <w:rPr>
                <w:sz w:val="20"/>
              </w:rPr>
              <w:lastRenderedPageBreak/>
              <w:t>Resumo estatístico</w:t>
            </w:r>
          </w:p>
        </w:tc>
      </w:tr>
    </w:tbl>
    <w:p w14:paraId="791FA144" w14:textId="77777777" w:rsidR="005121D2" w:rsidRDefault="005121D2"/>
    <w:p w14:paraId="4D7A98ED" w14:textId="77777777" w:rsidR="005121D2" w:rsidRDefault="00000000">
      <w:pPr>
        <w:pStyle w:val="Heading4"/>
      </w:pPr>
      <w:r>
        <w:t>Metas (</w:t>
      </w:r>
      <w:r>
        <w:rPr>
          <w:rFonts w:ascii="Courier New" w:hAnsi="Courier New"/>
          <w:color w:val="C0392B"/>
          <w:sz w:val="19"/>
        </w:rPr>
        <w:t>/api/goals/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21D2" w14:paraId="71DB21BA" w14:textId="77777777">
        <w:tc>
          <w:tcPr>
            <w:tcW w:w="2880" w:type="dxa"/>
            <w:shd w:val="clear" w:color="auto" w:fill="E8E8E8"/>
          </w:tcPr>
          <w:p w14:paraId="7349933D" w14:textId="77777777" w:rsidR="005121D2" w:rsidRDefault="00000000">
            <w:r>
              <w:rPr>
                <w:b/>
                <w:sz w:val="20"/>
              </w:rPr>
              <w:t>Método</w:t>
            </w:r>
          </w:p>
        </w:tc>
        <w:tc>
          <w:tcPr>
            <w:tcW w:w="2880" w:type="dxa"/>
            <w:shd w:val="clear" w:color="auto" w:fill="E8E8E8"/>
          </w:tcPr>
          <w:p w14:paraId="68A26E83" w14:textId="77777777" w:rsidR="005121D2" w:rsidRDefault="00000000">
            <w:r>
              <w:rPr>
                <w:b/>
                <w:sz w:val="20"/>
              </w:rPr>
              <w:t>Rota</w:t>
            </w:r>
          </w:p>
        </w:tc>
        <w:tc>
          <w:tcPr>
            <w:tcW w:w="2880" w:type="dxa"/>
            <w:shd w:val="clear" w:color="auto" w:fill="E8E8E8"/>
          </w:tcPr>
          <w:p w14:paraId="3A769266" w14:textId="77777777" w:rsidR="005121D2" w:rsidRDefault="00000000">
            <w:r>
              <w:rPr>
                <w:b/>
                <w:sz w:val="20"/>
              </w:rPr>
              <w:t>Descrição</w:t>
            </w:r>
          </w:p>
        </w:tc>
      </w:tr>
      <w:tr w:rsidR="005121D2" w:rsidRPr="00A767C1" w14:paraId="5D20086F" w14:textId="77777777">
        <w:tc>
          <w:tcPr>
            <w:tcW w:w="2880" w:type="dxa"/>
          </w:tcPr>
          <w:p w14:paraId="7EA9D221" w14:textId="77777777" w:rsidR="005121D2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53EF3C0A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/api/goals</w:t>
            </w:r>
          </w:p>
        </w:tc>
        <w:tc>
          <w:tcPr>
            <w:tcW w:w="2880" w:type="dxa"/>
          </w:tcPr>
          <w:p w14:paraId="1BDF35CF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>Lista metas (coordenador vê só a sua)</w:t>
            </w:r>
          </w:p>
        </w:tc>
      </w:tr>
      <w:tr w:rsidR="005121D2" w:rsidRPr="00A767C1" w14:paraId="62C97BA0" w14:textId="77777777">
        <w:tc>
          <w:tcPr>
            <w:tcW w:w="2880" w:type="dxa"/>
          </w:tcPr>
          <w:p w14:paraId="30F07A0B" w14:textId="77777777" w:rsidR="005121D2" w:rsidRDefault="00000000"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1486CB2B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/api/goals</w:t>
            </w:r>
          </w:p>
        </w:tc>
        <w:tc>
          <w:tcPr>
            <w:tcW w:w="2880" w:type="dxa"/>
          </w:tcPr>
          <w:p w14:paraId="122CFBED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 xml:space="preserve">Cria ou atualiza meta (admin, </w:t>
            </w:r>
            <w:proofErr w:type="spellStart"/>
            <w:r w:rsidRPr="00A767C1">
              <w:rPr>
                <w:sz w:val="20"/>
                <w:lang w:val="pt-BR"/>
              </w:rPr>
              <w:t>upsert</w:t>
            </w:r>
            <w:proofErr w:type="spellEnd"/>
            <w:r w:rsidRPr="00A767C1">
              <w:rPr>
                <w:sz w:val="20"/>
                <w:lang w:val="pt-BR"/>
              </w:rPr>
              <w:t>)</w:t>
            </w:r>
          </w:p>
        </w:tc>
      </w:tr>
      <w:tr w:rsidR="005121D2" w14:paraId="79729865" w14:textId="77777777">
        <w:tc>
          <w:tcPr>
            <w:tcW w:w="2880" w:type="dxa"/>
          </w:tcPr>
          <w:p w14:paraId="6698A2BB" w14:textId="77777777" w:rsidR="005121D2" w:rsidRDefault="00000000">
            <w:r>
              <w:rPr>
                <w:sz w:val="20"/>
              </w:rPr>
              <w:t>DELETE</w:t>
            </w:r>
          </w:p>
        </w:tc>
        <w:tc>
          <w:tcPr>
            <w:tcW w:w="2880" w:type="dxa"/>
          </w:tcPr>
          <w:p w14:paraId="08A7D892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/api/goals/{id}</w:t>
            </w:r>
          </w:p>
        </w:tc>
        <w:tc>
          <w:tcPr>
            <w:tcW w:w="2880" w:type="dxa"/>
          </w:tcPr>
          <w:p w14:paraId="2A2C1D73" w14:textId="77777777" w:rsidR="005121D2" w:rsidRDefault="00000000">
            <w:r>
              <w:rPr>
                <w:sz w:val="20"/>
              </w:rPr>
              <w:t>Remove meta (admin)</w:t>
            </w:r>
          </w:p>
        </w:tc>
      </w:tr>
    </w:tbl>
    <w:p w14:paraId="3C4D4FCE" w14:textId="77777777" w:rsidR="005121D2" w:rsidRDefault="005121D2"/>
    <w:p w14:paraId="7CFB6813" w14:textId="77777777" w:rsidR="005121D2" w:rsidRDefault="00000000">
      <w:pPr>
        <w:pStyle w:val="Heading4"/>
      </w:pPr>
      <w:r>
        <w:t>Equipes e Usuários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21D2" w14:paraId="746E4401" w14:textId="77777777">
        <w:tc>
          <w:tcPr>
            <w:tcW w:w="2880" w:type="dxa"/>
            <w:shd w:val="clear" w:color="auto" w:fill="E8E8E8"/>
          </w:tcPr>
          <w:p w14:paraId="53D4A3BA" w14:textId="77777777" w:rsidR="005121D2" w:rsidRDefault="00000000">
            <w:r>
              <w:rPr>
                <w:b/>
                <w:sz w:val="20"/>
              </w:rPr>
              <w:t>Método</w:t>
            </w:r>
          </w:p>
        </w:tc>
        <w:tc>
          <w:tcPr>
            <w:tcW w:w="2880" w:type="dxa"/>
            <w:shd w:val="clear" w:color="auto" w:fill="E8E8E8"/>
          </w:tcPr>
          <w:p w14:paraId="1F99F61B" w14:textId="77777777" w:rsidR="005121D2" w:rsidRDefault="00000000">
            <w:r>
              <w:rPr>
                <w:b/>
                <w:sz w:val="20"/>
              </w:rPr>
              <w:t>Rota</w:t>
            </w:r>
          </w:p>
        </w:tc>
        <w:tc>
          <w:tcPr>
            <w:tcW w:w="2880" w:type="dxa"/>
            <w:shd w:val="clear" w:color="auto" w:fill="E8E8E8"/>
          </w:tcPr>
          <w:p w14:paraId="708333FC" w14:textId="77777777" w:rsidR="005121D2" w:rsidRDefault="00000000">
            <w:r>
              <w:rPr>
                <w:b/>
                <w:sz w:val="20"/>
              </w:rPr>
              <w:t>Descrição</w:t>
            </w:r>
          </w:p>
        </w:tc>
      </w:tr>
      <w:tr w:rsidR="005121D2" w:rsidRPr="00A767C1" w14:paraId="63799854" w14:textId="77777777">
        <w:tc>
          <w:tcPr>
            <w:tcW w:w="2880" w:type="dxa"/>
          </w:tcPr>
          <w:p w14:paraId="4533C523" w14:textId="77777777" w:rsidR="005121D2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6E1EA368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/api/teams</w:t>
            </w:r>
          </w:p>
        </w:tc>
        <w:tc>
          <w:tcPr>
            <w:tcW w:w="2880" w:type="dxa"/>
          </w:tcPr>
          <w:p w14:paraId="286FC8DD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 xml:space="preserve">Lista equipes ativas (público, sem </w:t>
            </w:r>
            <w:proofErr w:type="spellStart"/>
            <w:r w:rsidRPr="00A767C1">
              <w:rPr>
                <w:sz w:val="20"/>
                <w:lang w:val="pt-BR"/>
              </w:rPr>
              <w:t>auth</w:t>
            </w:r>
            <w:proofErr w:type="spellEnd"/>
            <w:r w:rsidRPr="00A767C1">
              <w:rPr>
                <w:sz w:val="20"/>
                <w:lang w:val="pt-BR"/>
              </w:rPr>
              <w:t>)</w:t>
            </w:r>
          </w:p>
        </w:tc>
      </w:tr>
      <w:tr w:rsidR="005121D2" w14:paraId="28B56A73" w14:textId="77777777">
        <w:tc>
          <w:tcPr>
            <w:tcW w:w="2880" w:type="dxa"/>
          </w:tcPr>
          <w:p w14:paraId="4AD5CABF" w14:textId="77777777" w:rsidR="005121D2" w:rsidRDefault="00000000"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06CFE160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/api/teams</w:t>
            </w:r>
          </w:p>
        </w:tc>
        <w:tc>
          <w:tcPr>
            <w:tcW w:w="2880" w:type="dxa"/>
          </w:tcPr>
          <w:p w14:paraId="7005C723" w14:textId="77777777" w:rsidR="005121D2" w:rsidRDefault="00000000">
            <w:r>
              <w:rPr>
                <w:sz w:val="20"/>
              </w:rPr>
              <w:t>Cria equipe</w:t>
            </w:r>
          </w:p>
        </w:tc>
      </w:tr>
      <w:tr w:rsidR="005121D2" w14:paraId="45526DC7" w14:textId="77777777">
        <w:tc>
          <w:tcPr>
            <w:tcW w:w="2880" w:type="dxa"/>
          </w:tcPr>
          <w:p w14:paraId="52C1846F" w14:textId="77777777" w:rsidR="005121D2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65027B2D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/api/users</w:t>
            </w:r>
          </w:p>
        </w:tc>
        <w:tc>
          <w:tcPr>
            <w:tcW w:w="2880" w:type="dxa"/>
          </w:tcPr>
          <w:p w14:paraId="2B3C59EC" w14:textId="77777777" w:rsidR="005121D2" w:rsidRDefault="00000000">
            <w:r>
              <w:rPr>
                <w:sz w:val="20"/>
              </w:rPr>
              <w:t>Lista usuários (admin)</w:t>
            </w:r>
          </w:p>
        </w:tc>
      </w:tr>
      <w:tr w:rsidR="005121D2" w14:paraId="6EEE7320" w14:textId="77777777">
        <w:tc>
          <w:tcPr>
            <w:tcW w:w="2880" w:type="dxa"/>
          </w:tcPr>
          <w:p w14:paraId="064A4A3B" w14:textId="77777777" w:rsidR="005121D2" w:rsidRDefault="00000000"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6B0E723A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/api/users</w:t>
            </w:r>
          </w:p>
        </w:tc>
        <w:tc>
          <w:tcPr>
            <w:tcW w:w="2880" w:type="dxa"/>
          </w:tcPr>
          <w:p w14:paraId="24410F23" w14:textId="77777777" w:rsidR="005121D2" w:rsidRDefault="00000000">
            <w:r>
              <w:rPr>
                <w:sz w:val="20"/>
              </w:rPr>
              <w:t>Cria usuário (admin)</w:t>
            </w:r>
          </w:p>
        </w:tc>
      </w:tr>
      <w:tr w:rsidR="005121D2" w14:paraId="43281D56" w14:textId="77777777">
        <w:tc>
          <w:tcPr>
            <w:tcW w:w="2880" w:type="dxa"/>
          </w:tcPr>
          <w:p w14:paraId="4CC3826B" w14:textId="77777777" w:rsidR="005121D2" w:rsidRDefault="00000000">
            <w:r>
              <w:rPr>
                <w:sz w:val="20"/>
              </w:rPr>
              <w:t>PUT</w:t>
            </w:r>
          </w:p>
        </w:tc>
        <w:tc>
          <w:tcPr>
            <w:tcW w:w="2880" w:type="dxa"/>
          </w:tcPr>
          <w:p w14:paraId="036F1D04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/api/users/{id}</w:t>
            </w:r>
          </w:p>
        </w:tc>
        <w:tc>
          <w:tcPr>
            <w:tcW w:w="2880" w:type="dxa"/>
          </w:tcPr>
          <w:p w14:paraId="58B8C345" w14:textId="77777777" w:rsidR="005121D2" w:rsidRDefault="00000000">
            <w:r>
              <w:rPr>
                <w:sz w:val="20"/>
              </w:rPr>
              <w:t>Atualiza usuário</w:t>
            </w:r>
          </w:p>
        </w:tc>
      </w:tr>
      <w:tr w:rsidR="005121D2" w14:paraId="27E49682" w14:textId="77777777">
        <w:tc>
          <w:tcPr>
            <w:tcW w:w="2880" w:type="dxa"/>
          </w:tcPr>
          <w:p w14:paraId="74FA3BF7" w14:textId="77777777" w:rsidR="005121D2" w:rsidRDefault="00000000">
            <w:r>
              <w:rPr>
                <w:sz w:val="20"/>
              </w:rPr>
              <w:t>DELETE</w:t>
            </w:r>
          </w:p>
        </w:tc>
        <w:tc>
          <w:tcPr>
            <w:tcW w:w="2880" w:type="dxa"/>
          </w:tcPr>
          <w:p w14:paraId="3EDB56C3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/api/users/{id}</w:t>
            </w:r>
          </w:p>
        </w:tc>
        <w:tc>
          <w:tcPr>
            <w:tcW w:w="2880" w:type="dxa"/>
          </w:tcPr>
          <w:p w14:paraId="7F9C3D32" w14:textId="77777777" w:rsidR="005121D2" w:rsidRDefault="00000000">
            <w:r>
              <w:rPr>
                <w:sz w:val="20"/>
              </w:rPr>
              <w:t>Remove usuário</w:t>
            </w:r>
          </w:p>
        </w:tc>
      </w:tr>
    </w:tbl>
    <w:p w14:paraId="076ED012" w14:textId="77777777" w:rsidR="005121D2" w:rsidRDefault="005121D2"/>
    <w:p w14:paraId="41310A05" w14:textId="77777777" w:rsidR="005121D2" w:rsidRDefault="00000000">
      <w:pPr>
        <w:pStyle w:val="Heading4"/>
      </w:pPr>
      <w:r>
        <w:t>Pública (sem autenticação)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21D2" w14:paraId="1889637D" w14:textId="77777777">
        <w:tc>
          <w:tcPr>
            <w:tcW w:w="2880" w:type="dxa"/>
            <w:shd w:val="clear" w:color="auto" w:fill="E8E8E8"/>
          </w:tcPr>
          <w:p w14:paraId="115A4699" w14:textId="77777777" w:rsidR="005121D2" w:rsidRDefault="00000000">
            <w:r>
              <w:rPr>
                <w:b/>
                <w:sz w:val="20"/>
              </w:rPr>
              <w:t>Método</w:t>
            </w:r>
          </w:p>
        </w:tc>
        <w:tc>
          <w:tcPr>
            <w:tcW w:w="2880" w:type="dxa"/>
            <w:shd w:val="clear" w:color="auto" w:fill="E8E8E8"/>
          </w:tcPr>
          <w:p w14:paraId="4F531AD2" w14:textId="77777777" w:rsidR="005121D2" w:rsidRDefault="00000000">
            <w:r>
              <w:rPr>
                <w:b/>
                <w:sz w:val="20"/>
              </w:rPr>
              <w:t>Rota</w:t>
            </w:r>
          </w:p>
        </w:tc>
        <w:tc>
          <w:tcPr>
            <w:tcW w:w="2880" w:type="dxa"/>
            <w:shd w:val="clear" w:color="auto" w:fill="E8E8E8"/>
          </w:tcPr>
          <w:p w14:paraId="4238CFD1" w14:textId="77777777" w:rsidR="005121D2" w:rsidRDefault="00000000">
            <w:r>
              <w:rPr>
                <w:b/>
                <w:sz w:val="20"/>
              </w:rPr>
              <w:t>Descrição</w:t>
            </w:r>
          </w:p>
        </w:tc>
      </w:tr>
      <w:tr w:rsidR="005121D2" w:rsidRPr="00A767C1" w14:paraId="29B088F6" w14:textId="77777777">
        <w:tc>
          <w:tcPr>
            <w:tcW w:w="2880" w:type="dxa"/>
          </w:tcPr>
          <w:p w14:paraId="69BA6EBA" w14:textId="77777777" w:rsidR="005121D2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3036B7E1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/api/public/camera-readings</w:t>
            </w:r>
          </w:p>
        </w:tc>
        <w:tc>
          <w:tcPr>
            <w:tcW w:w="2880" w:type="dxa"/>
          </w:tcPr>
          <w:p w14:paraId="3E38F234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>Leituras da câmera para exibição pública</w:t>
            </w:r>
          </w:p>
        </w:tc>
      </w:tr>
    </w:tbl>
    <w:p w14:paraId="74831790" w14:textId="77777777" w:rsidR="005121D2" w:rsidRPr="00A767C1" w:rsidRDefault="005121D2">
      <w:pPr>
        <w:rPr>
          <w:lang w:val="pt-BR"/>
        </w:rPr>
      </w:pPr>
    </w:p>
    <w:p w14:paraId="642BD31D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Como a API valida os dados</w:t>
      </w:r>
    </w:p>
    <w:p w14:paraId="004EFDA5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O </w:t>
      </w:r>
      <w:proofErr w:type="spellStart"/>
      <w:r w:rsidRPr="00A767C1">
        <w:rPr>
          <w:lang w:val="pt-BR"/>
        </w:rPr>
        <w:t>FastAPI</w:t>
      </w:r>
      <w:proofErr w:type="spellEnd"/>
      <w:r w:rsidRPr="00A767C1">
        <w:rPr>
          <w:lang w:val="pt-BR"/>
        </w:rPr>
        <w:t xml:space="preserve"> usa </w:t>
      </w:r>
      <w:proofErr w:type="spellStart"/>
      <w:r w:rsidRPr="00A767C1">
        <w:rPr>
          <w:b/>
          <w:lang w:val="pt-BR"/>
        </w:rPr>
        <w:t>Pydantic</w:t>
      </w:r>
      <w:proofErr w:type="spellEnd"/>
      <w:r w:rsidRPr="00A767C1">
        <w:rPr>
          <w:b/>
          <w:lang w:val="pt-BR"/>
        </w:rPr>
        <w:t xml:space="preserve"> </w:t>
      </w:r>
      <w:proofErr w:type="spellStart"/>
      <w:r w:rsidRPr="00A767C1">
        <w:rPr>
          <w:b/>
          <w:lang w:val="pt-BR"/>
        </w:rPr>
        <w:t>schemas</w:t>
      </w:r>
      <w:proofErr w:type="spellEnd"/>
      <w:r w:rsidRPr="00A767C1">
        <w:rPr>
          <w:lang w:val="pt-BR"/>
        </w:rPr>
        <w:t xml:space="preserve"> para validar automaticamente os dados que chegam. Por exemplo, ao criar uma leitura (</w:t>
      </w:r>
      <w:r w:rsidRPr="00A767C1">
        <w:rPr>
          <w:rFonts w:ascii="Courier New" w:hAnsi="Courier New"/>
          <w:color w:val="C0392B"/>
          <w:sz w:val="19"/>
          <w:lang w:val="pt-BR"/>
        </w:rPr>
        <w:t>POST /api/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readings</w:t>
      </w:r>
      <w:proofErr w:type="spellEnd"/>
      <w:r w:rsidRPr="00A767C1">
        <w:rPr>
          <w:lang w:val="pt-BR"/>
        </w:rPr>
        <w:t xml:space="preserve">), o </w:t>
      </w:r>
      <w:proofErr w:type="spellStart"/>
      <w:r w:rsidRPr="00A767C1">
        <w:rPr>
          <w:lang w:val="pt-BR"/>
        </w:rPr>
        <w:t>schema</w:t>
      </w:r>
      <w:proofErr w:type="spellEnd"/>
      <w:r w:rsidRPr="00A767C1">
        <w:rPr>
          <w:lang w:val="pt-BR"/>
        </w:rPr>
        <w:t xml:space="preserve">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ReadingCreate</w:t>
      </w:r>
      <w:proofErr w:type="spellEnd"/>
      <w:r w:rsidRPr="00A767C1">
        <w:rPr>
          <w:lang w:val="pt-BR"/>
        </w:rPr>
        <w:t xml:space="preserve"> garante que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category</w:t>
      </w:r>
      <w:proofErr w:type="spellEnd"/>
      <w:r w:rsidRPr="00A767C1">
        <w:rPr>
          <w:lang w:val="pt-BR"/>
        </w:rPr>
        <w:t xml:space="preserve"> seja uma </w:t>
      </w:r>
      <w:proofErr w:type="spellStart"/>
      <w:r w:rsidRPr="00A767C1">
        <w:rPr>
          <w:lang w:val="pt-BR"/>
        </w:rPr>
        <w:t>string</w:t>
      </w:r>
      <w:proofErr w:type="spellEnd"/>
      <w:r w:rsidRPr="00A767C1">
        <w:rPr>
          <w:lang w:val="pt-BR"/>
        </w:rPr>
        <w:t xml:space="preserve"> não vazia,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kg_amount</w:t>
      </w:r>
      <w:proofErr w:type="spellEnd"/>
      <w:r w:rsidRPr="00A767C1">
        <w:rPr>
          <w:lang w:val="pt-BR"/>
        </w:rPr>
        <w:t xml:space="preserve"> seja </w:t>
      </w:r>
      <w:proofErr w:type="spellStart"/>
      <w:r w:rsidRPr="00A767C1">
        <w:rPr>
          <w:lang w:val="pt-BR"/>
        </w:rPr>
        <w:t>float</w:t>
      </w:r>
      <w:proofErr w:type="spellEnd"/>
      <w:r w:rsidRPr="00A767C1">
        <w:rPr>
          <w:lang w:val="pt-BR"/>
        </w:rPr>
        <w:t xml:space="preserve"> </w:t>
      </w:r>
      <w:proofErr w:type="gramStart"/>
      <w:r w:rsidRPr="00A767C1">
        <w:rPr>
          <w:lang w:val="pt-BR"/>
        </w:rPr>
        <w:t>positivo, etc.</w:t>
      </w:r>
      <w:proofErr w:type="gramEnd"/>
      <w:r w:rsidRPr="00A767C1">
        <w:rPr>
          <w:lang w:val="pt-BR"/>
        </w:rPr>
        <w:t xml:space="preserve"> Se os dados estiverem errados, a API retorna </w:t>
      </w:r>
      <w:r w:rsidRPr="00A767C1">
        <w:rPr>
          <w:rFonts w:ascii="Courier New" w:hAnsi="Courier New"/>
          <w:color w:val="C0392B"/>
          <w:sz w:val="19"/>
          <w:lang w:val="pt-BR"/>
        </w:rPr>
        <w:t xml:space="preserve">422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Unprocessable</w:t>
      </w:r>
      <w:proofErr w:type="spellEnd"/>
      <w:r w:rsidRPr="00A767C1">
        <w:rPr>
          <w:rFonts w:ascii="Courier New" w:hAnsi="Courier New"/>
          <w:color w:val="C0392B"/>
          <w:sz w:val="19"/>
          <w:lang w:val="pt-BR"/>
        </w:rPr>
        <w:t xml:space="preserve"> Entity</w:t>
      </w:r>
      <w:r w:rsidRPr="00A767C1">
        <w:rPr>
          <w:lang w:val="pt-BR"/>
        </w:rPr>
        <w:t xml:space="preserve"> com detalhes do erro — sem nenhum código manual de validação.</w:t>
      </w:r>
    </w:p>
    <w:p w14:paraId="71654AF3" w14:textId="77777777" w:rsidR="005121D2" w:rsidRPr="00A767C1" w:rsidRDefault="00000000">
      <w:pPr>
        <w:pStyle w:val="Heading3"/>
        <w:rPr>
          <w:lang w:val="pt-BR"/>
        </w:rPr>
      </w:pPr>
      <w:proofErr w:type="spellStart"/>
      <w:r w:rsidRPr="00A767C1">
        <w:rPr>
          <w:lang w:val="pt-BR"/>
        </w:rPr>
        <w:t>Upsert</w:t>
      </w:r>
      <w:proofErr w:type="spellEnd"/>
      <w:r w:rsidRPr="00A767C1">
        <w:rPr>
          <w:lang w:val="pt-BR"/>
        </w:rPr>
        <w:t xml:space="preserve"> de metas</w:t>
      </w:r>
    </w:p>
    <w:p w14:paraId="55F94C55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O </w:t>
      </w:r>
      <w:proofErr w:type="spellStart"/>
      <w:r w:rsidRPr="00A767C1">
        <w:rPr>
          <w:lang w:val="pt-BR"/>
        </w:rPr>
        <w:t>endpoint</w:t>
      </w:r>
      <w:proofErr w:type="spellEnd"/>
      <w:r w:rsidRPr="00A767C1">
        <w:rPr>
          <w:lang w:val="pt-BR"/>
        </w:rPr>
        <w:t xml:space="preserve"> </w:t>
      </w:r>
      <w:r w:rsidRPr="00A767C1">
        <w:rPr>
          <w:rFonts w:ascii="Courier New" w:hAnsi="Courier New"/>
          <w:color w:val="C0392B"/>
          <w:sz w:val="19"/>
          <w:lang w:val="pt-BR"/>
        </w:rPr>
        <w:t>POST /api/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goals</w:t>
      </w:r>
      <w:proofErr w:type="spellEnd"/>
      <w:r w:rsidRPr="00A767C1">
        <w:rPr>
          <w:lang w:val="pt-BR"/>
        </w:rPr>
        <w:t xml:space="preserve"> implementa </w:t>
      </w:r>
      <w:proofErr w:type="spellStart"/>
      <w:r w:rsidRPr="00A767C1">
        <w:rPr>
          <w:b/>
          <w:lang w:val="pt-BR"/>
        </w:rPr>
        <w:t>upsert</w:t>
      </w:r>
      <w:proofErr w:type="spellEnd"/>
      <w:r w:rsidRPr="00A767C1">
        <w:rPr>
          <w:lang w:val="pt-BR"/>
        </w:rPr>
        <w:t xml:space="preserve">: se já existe uma meta para aquela equipe + categoria, ele atualiza o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target_kg</w:t>
      </w:r>
      <w:proofErr w:type="spellEnd"/>
      <w:r w:rsidRPr="00A767C1">
        <w:rPr>
          <w:lang w:val="pt-BR"/>
        </w:rPr>
        <w:t>. Se não existe, cria. Isso evita duplicatas e simplifica o uso pelo Dashboard.</w:t>
      </w:r>
    </w:p>
    <w:p w14:paraId="57F22B13" w14:textId="77777777" w:rsidR="005121D2" w:rsidRPr="00A767C1" w:rsidRDefault="005121D2">
      <w:pPr>
        <w:pBdr>
          <w:bottom w:val="single" w:sz="6" w:space="1" w:color="CCCCCC"/>
        </w:pBdr>
        <w:spacing w:before="80" w:after="80"/>
        <w:rPr>
          <w:lang w:val="pt-BR"/>
        </w:rPr>
      </w:pPr>
    </w:p>
    <w:p w14:paraId="006B5BB6" w14:textId="77777777" w:rsidR="005121D2" w:rsidRDefault="00000000">
      <w:pPr>
        <w:pStyle w:val="Heading2"/>
      </w:pPr>
      <w:r>
        <w:t>5. Dashboard Admin (Dash + Plotly)</w:t>
      </w:r>
    </w:p>
    <w:p w14:paraId="31AA067F" w14:textId="77777777" w:rsidR="005121D2" w:rsidRDefault="00000000">
      <w:r>
        <w:rPr>
          <w:b/>
        </w:rPr>
        <w:t>Pasta:</w:t>
      </w:r>
      <w:r>
        <w:t xml:space="preserve"> </w:t>
      </w:r>
      <w:r>
        <w:rPr>
          <w:rFonts w:ascii="Courier New" w:hAnsi="Courier New"/>
          <w:color w:val="C0392B"/>
          <w:sz w:val="19"/>
        </w:rPr>
        <w:t>SRC/Dashboard/</w:t>
      </w:r>
    </w:p>
    <w:p w14:paraId="62C80483" w14:textId="77777777" w:rsidR="005121D2" w:rsidRPr="00A767C1" w:rsidRDefault="00000000">
      <w:pPr>
        <w:rPr>
          <w:lang w:val="pt-BR"/>
        </w:rPr>
      </w:pPr>
      <w:r>
        <w:rPr>
          <w:b/>
        </w:rPr>
        <w:lastRenderedPageBreak/>
        <w:t>Framework:</w:t>
      </w:r>
      <w:r>
        <w:t xml:space="preserve"> [Plotly Dash](https://dash.plotly.com/) — framework Python para dashboards interativos. </w:t>
      </w:r>
      <w:r w:rsidRPr="00A767C1">
        <w:rPr>
          <w:lang w:val="pt-BR"/>
        </w:rPr>
        <w:t xml:space="preserve">Combina um servidor </w:t>
      </w:r>
      <w:proofErr w:type="spellStart"/>
      <w:r w:rsidRPr="00A767C1">
        <w:rPr>
          <w:lang w:val="pt-BR"/>
        </w:rPr>
        <w:t>Flask</w:t>
      </w:r>
      <w:proofErr w:type="spellEnd"/>
      <w:r w:rsidRPr="00A767C1">
        <w:rPr>
          <w:lang w:val="pt-BR"/>
        </w:rPr>
        <w:t>/</w:t>
      </w:r>
      <w:proofErr w:type="spellStart"/>
      <w:r w:rsidRPr="00A767C1">
        <w:rPr>
          <w:lang w:val="pt-BR"/>
        </w:rPr>
        <w:t>Werkzeug</w:t>
      </w:r>
      <w:proofErr w:type="spellEnd"/>
      <w:r w:rsidRPr="00A767C1">
        <w:rPr>
          <w:lang w:val="pt-BR"/>
        </w:rPr>
        <w:t xml:space="preserve"> com componentes </w:t>
      </w:r>
      <w:proofErr w:type="spellStart"/>
      <w:r w:rsidRPr="00A767C1">
        <w:rPr>
          <w:lang w:val="pt-BR"/>
        </w:rPr>
        <w:t>React</w:t>
      </w:r>
      <w:proofErr w:type="spellEnd"/>
      <w:r w:rsidRPr="00A767C1">
        <w:rPr>
          <w:lang w:val="pt-BR"/>
        </w:rPr>
        <w:t xml:space="preserve"> </w:t>
      </w:r>
      <w:proofErr w:type="spellStart"/>
      <w:r w:rsidRPr="00A767C1">
        <w:rPr>
          <w:lang w:val="pt-BR"/>
        </w:rPr>
        <w:t>pré</w:t>
      </w:r>
      <w:proofErr w:type="spellEnd"/>
      <w:r w:rsidRPr="00A767C1">
        <w:rPr>
          <w:lang w:val="pt-BR"/>
        </w:rPr>
        <w:t xml:space="preserve">-construídos (gráficos </w:t>
      </w:r>
      <w:proofErr w:type="spellStart"/>
      <w:r w:rsidRPr="00A767C1">
        <w:rPr>
          <w:lang w:val="pt-BR"/>
        </w:rPr>
        <w:t>Plotly</w:t>
      </w:r>
      <w:proofErr w:type="spellEnd"/>
      <w:r w:rsidRPr="00A767C1">
        <w:rPr>
          <w:lang w:val="pt-BR"/>
        </w:rPr>
        <w:t xml:space="preserve">, </w:t>
      </w:r>
      <w:proofErr w:type="spellStart"/>
      <w:proofErr w:type="gramStart"/>
      <w:r w:rsidRPr="00A767C1">
        <w:rPr>
          <w:lang w:val="pt-BR"/>
        </w:rPr>
        <w:t>dropdowns</w:t>
      </w:r>
      <w:proofErr w:type="spellEnd"/>
      <w:r w:rsidRPr="00A767C1">
        <w:rPr>
          <w:lang w:val="pt-BR"/>
        </w:rPr>
        <w:t>, etc.</w:t>
      </w:r>
      <w:proofErr w:type="gramEnd"/>
      <w:r w:rsidRPr="00A767C1">
        <w:rPr>
          <w:lang w:val="pt-BR"/>
        </w:rPr>
        <w:t>).</w:t>
      </w:r>
    </w:p>
    <w:p w14:paraId="2E61FAC8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 xml:space="preserve">Por que Dash e não </w:t>
      </w:r>
      <w:proofErr w:type="spellStart"/>
      <w:r w:rsidRPr="00A767C1">
        <w:rPr>
          <w:lang w:val="pt-BR"/>
        </w:rPr>
        <w:t>React</w:t>
      </w:r>
      <w:proofErr w:type="spellEnd"/>
      <w:r w:rsidRPr="00A767C1">
        <w:rPr>
          <w:lang w:val="pt-BR"/>
        </w:rPr>
        <w:t>/</w:t>
      </w:r>
      <w:proofErr w:type="spellStart"/>
      <w:r w:rsidRPr="00A767C1">
        <w:rPr>
          <w:lang w:val="pt-BR"/>
        </w:rPr>
        <w:t>Vue</w:t>
      </w:r>
      <w:proofErr w:type="spellEnd"/>
      <w:r w:rsidRPr="00A767C1">
        <w:rPr>
          <w:lang w:val="pt-BR"/>
        </w:rPr>
        <w:t xml:space="preserve"> puro?</w:t>
      </w:r>
    </w:p>
    <w:p w14:paraId="7FDE9D13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Dash permite escrever toda a interface e a lógica de negócio em Python puro, sem </w:t>
      </w:r>
      <w:proofErr w:type="spellStart"/>
      <w:r w:rsidRPr="00A767C1">
        <w:rPr>
          <w:lang w:val="pt-BR"/>
        </w:rPr>
        <w:t>JavaScript</w:t>
      </w:r>
      <w:proofErr w:type="spellEnd"/>
      <w:r w:rsidRPr="00A767C1">
        <w:rPr>
          <w:lang w:val="pt-BR"/>
        </w:rPr>
        <w:t xml:space="preserve">. Para uma equipe focada em Python e dados, isso reduz drasticamente o tempo de desenvolvimento. Os gráficos são gerados pelo </w:t>
      </w:r>
      <w:proofErr w:type="spellStart"/>
      <w:r w:rsidRPr="00A767C1">
        <w:rPr>
          <w:lang w:val="pt-BR"/>
        </w:rPr>
        <w:t>Plotly</w:t>
      </w:r>
      <w:proofErr w:type="spellEnd"/>
      <w:r w:rsidRPr="00A767C1">
        <w:rPr>
          <w:lang w:val="pt-BR"/>
        </w:rPr>
        <w:t>, biblioteca de visualização de dados líder no ecossistema Python/Data Science.</w:t>
      </w:r>
    </w:p>
    <w:p w14:paraId="1A3CDA9D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Estrutura de arquivos</w:t>
      </w:r>
    </w:p>
    <w:p w14:paraId="2B9B847D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Dashboard/</w:t>
      </w:r>
    </w:p>
    <w:p w14:paraId="083685E2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├── app.py           # Inicialização do app Dash, layout raiz, </w:t>
      </w:r>
      <w:proofErr w:type="spellStart"/>
      <w:r w:rsidRPr="00A767C1">
        <w:rPr>
          <w:lang w:val="pt-BR"/>
        </w:rPr>
        <w:t>callbacks</w:t>
      </w:r>
      <w:proofErr w:type="spellEnd"/>
      <w:r w:rsidRPr="00A767C1">
        <w:rPr>
          <w:lang w:val="pt-BR"/>
        </w:rPr>
        <w:t xml:space="preserve"> globais</w:t>
      </w:r>
    </w:p>
    <w:p w14:paraId="2EBAD3BE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├── auth.py          # Funções de login (POST ao </w:t>
      </w:r>
      <w:proofErr w:type="spellStart"/>
      <w:r w:rsidRPr="00A767C1">
        <w:rPr>
          <w:lang w:val="pt-BR"/>
        </w:rPr>
        <w:t>backend</w:t>
      </w:r>
      <w:proofErr w:type="spellEnd"/>
      <w:r w:rsidRPr="00A767C1">
        <w:rPr>
          <w:lang w:val="pt-BR"/>
        </w:rPr>
        <w:t>)</w:t>
      </w:r>
    </w:p>
    <w:p w14:paraId="5059F30B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├── data.py          # Todas as chamadas HTTP à API do Server</w:t>
      </w:r>
    </w:p>
    <w:p w14:paraId="25CDD0BA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├── layout.py        # Componentes reutilizáveis (</w:t>
      </w:r>
      <w:proofErr w:type="spellStart"/>
      <w:r w:rsidRPr="00A767C1">
        <w:rPr>
          <w:lang w:val="pt-BR"/>
        </w:rPr>
        <w:t>sidebar</w:t>
      </w:r>
      <w:proofErr w:type="spellEnd"/>
      <w:r w:rsidRPr="00A767C1">
        <w:rPr>
          <w:lang w:val="pt-BR"/>
        </w:rPr>
        <w:t>, filtros, KPI boxes)</w:t>
      </w:r>
    </w:p>
    <w:p w14:paraId="63CD4057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├── db.py            # </w:t>
      </w:r>
      <w:proofErr w:type="spellStart"/>
      <w:r w:rsidRPr="00A767C1">
        <w:rPr>
          <w:lang w:val="pt-BR"/>
        </w:rPr>
        <w:t>Engine</w:t>
      </w:r>
      <w:proofErr w:type="spellEnd"/>
      <w:r w:rsidRPr="00A767C1">
        <w:rPr>
          <w:lang w:val="pt-BR"/>
        </w:rPr>
        <w:t xml:space="preserve"> </w:t>
      </w:r>
      <w:proofErr w:type="spellStart"/>
      <w:r w:rsidRPr="00A767C1">
        <w:rPr>
          <w:lang w:val="pt-BR"/>
        </w:rPr>
        <w:t>SQLAlchemy</w:t>
      </w:r>
      <w:proofErr w:type="spellEnd"/>
      <w:r w:rsidRPr="00A767C1">
        <w:rPr>
          <w:lang w:val="pt-BR"/>
        </w:rPr>
        <w:t xml:space="preserve"> (consultas diretas opcionais)</w:t>
      </w:r>
    </w:p>
    <w:p w14:paraId="542A4277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├── </w:t>
      </w:r>
      <w:proofErr w:type="spellStart"/>
      <w:r w:rsidRPr="00A767C1">
        <w:rPr>
          <w:lang w:val="pt-BR"/>
        </w:rPr>
        <w:t>assets</w:t>
      </w:r>
      <w:proofErr w:type="spellEnd"/>
      <w:r w:rsidRPr="00A767C1">
        <w:rPr>
          <w:lang w:val="pt-BR"/>
        </w:rPr>
        <w:t>/</w:t>
      </w:r>
    </w:p>
    <w:p w14:paraId="7444A88B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└── style.css    # CSS customizado (cores, cards, layout responsivo)</w:t>
      </w:r>
    </w:p>
    <w:p w14:paraId="0902CA1F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└── </w:t>
      </w:r>
      <w:proofErr w:type="spellStart"/>
      <w:r w:rsidRPr="00A767C1">
        <w:rPr>
          <w:lang w:val="pt-BR"/>
        </w:rPr>
        <w:t>pages</w:t>
      </w:r>
      <w:proofErr w:type="spellEnd"/>
      <w:r w:rsidRPr="00A767C1">
        <w:rPr>
          <w:lang w:val="pt-BR"/>
        </w:rPr>
        <w:t>/</w:t>
      </w:r>
    </w:p>
    <w:p w14:paraId="4B10B0D9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├── login.py          # Tela de login</w:t>
      </w:r>
    </w:p>
    <w:p w14:paraId="5A5D4767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├── overview.py       # Página principal: comparação app </w:t>
      </w:r>
      <w:proofErr w:type="spellStart"/>
      <w:r w:rsidRPr="00A767C1">
        <w:rPr>
          <w:lang w:val="pt-BR"/>
        </w:rPr>
        <w:t>vs</w:t>
      </w:r>
      <w:proofErr w:type="spellEnd"/>
      <w:r w:rsidRPr="00A767C1">
        <w:rPr>
          <w:lang w:val="pt-BR"/>
        </w:rPr>
        <w:t xml:space="preserve"> câmera</w:t>
      </w:r>
    </w:p>
    <w:p w14:paraId="47891AB3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├── app_data.py       # </w:t>
      </w:r>
      <w:proofErr w:type="spellStart"/>
      <w:r w:rsidRPr="00A767C1">
        <w:rPr>
          <w:lang w:val="pt-BR"/>
        </w:rPr>
        <w:t>Analytics</w:t>
      </w:r>
      <w:proofErr w:type="spellEnd"/>
      <w:r w:rsidRPr="00A767C1">
        <w:rPr>
          <w:lang w:val="pt-BR"/>
        </w:rPr>
        <w:t xml:space="preserve"> dos registros manuais</w:t>
      </w:r>
    </w:p>
    <w:p w14:paraId="71D22E86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├── camera.py         # </w:t>
      </w:r>
      <w:proofErr w:type="spellStart"/>
      <w:r w:rsidRPr="00A767C1">
        <w:rPr>
          <w:lang w:val="pt-BR"/>
        </w:rPr>
        <w:t>Analytics</w:t>
      </w:r>
      <w:proofErr w:type="spellEnd"/>
      <w:r w:rsidRPr="00A767C1">
        <w:rPr>
          <w:lang w:val="pt-BR"/>
        </w:rPr>
        <w:t xml:space="preserve"> das detecções da câmera</w:t>
      </w:r>
    </w:p>
    <w:p w14:paraId="274FC14B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├── goals.py          # Gestão e visualização de metas</w:t>
      </w:r>
    </w:p>
    <w:p w14:paraId="39B72267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├── teams.py          # Gerenciamento de equipes</w:t>
      </w:r>
    </w:p>
    <w:p w14:paraId="41AFA02F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└── logout.py         # Encerrar sessão</w:t>
      </w:r>
    </w:p>
    <w:p w14:paraId="09A111F4" w14:textId="77777777" w:rsidR="005121D2" w:rsidRPr="00A767C1" w:rsidRDefault="005121D2">
      <w:pPr>
        <w:rPr>
          <w:lang w:val="pt-BR"/>
        </w:rPr>
      </w:pPr>
    </w:p>
    <w:p w14:paraId="033A802E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Como o Dash funciona (</w:t>
      </w:r>
      <w:proofErr w:type="spellStart"/>
      <w:r w:rsidRPr="00A767C1">
        <w:rPr>
          <w:lang w:val="pt-BR"/>
        </w:rPr>
        <w:t>callbacks</w:t>
      </w:r>
      <w:proofErr w:type="spellEnd"/>
      <w:r w:rsidRPr="00A767C1">
        <w:rPr>
          <w:lang w:val="pt-BR"/>
        </w:rPr>
        <w:t>)</w:t>
      </w:r>
    </w:p>
    <w:p w14:paraId="76542393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O Dash usa um modelo </w:t>
      </w:r>
      <w:r w:rsidRPr="00A767C1">
        <w:rPr>
          <w:b/>
          <w:lang w:val="pt-BR"/>
        </w:rPr>
        <w:t>reativo</w:t>
      </w:r>
      <w:r w:rsidRPr="00A767C1">
        <w:rPr>
          <w:lang w:val="pt-BR"/>
        </w:rPr>
        <w:t xml:space="preserve">: componentes têm </w:t>
      </w:r>
      <w:r w:rsidRPr="00A767C1">
        <w:rPr>
          <w:rFonts w:ascii="Courier New" w:hAnsi="Courier New"/>
          <w:color w:val="C0392B"/>
          <w:sz w:val="19"/>
          <w:lang w:val="pt-BR"/>
        </w:rPr>
        <w:t>id</w:t>
      </w:r>
      <w:r w:rsidRPr="00A767C1">
        <w:rPr>
          <w:lang w:val="pt-BR"/>
        </w:rPr>
        <w:t xml:space="preserve"> e os </w:t>
      </w:r>
      <w:proofErr w:type="spellStart"/>
      <w:r w:rsidRPr="00A767C1">
        <w:rPr>
          <w:lang w:val="pt-BR"/>
        </w:rPr>
        <w:t>callbacks</w:t>
      </w:r>
      <w:proofErr w:type="spellEnd"/>
      <w:r w:rsidRPr="00A767C1">
        <w:rPr>
          <w:lang w:val="pt-BR"/>
        </w:rPr>
        <w:t xml:space="preserve"> Python são funções decoradas com </w:t>
      </w:r>
      <w:r w:rsidRPr="00A767C1">
        <w:rPr>
          <w:rFonts w:ascii="Courier New" w:hAnsi="Courier New"/>
          <w:color w:val="C0392B"/>
          <w:sz w:val="19"/>
          <w:lang w:val="pt-BR"/>
        </w:rPr>
        <w:t>@</w:t>
      </w:r>
      <w:proofErr w:type="gramStart"/>
      <w:r w:rsidRPr="00A767C1">
        <w:rPr>
          <w:rFonts w:ascii="Courier New" w:hAnsi="Courier New"/>
          <w:color w:val="C0392B"/>
          <w:sz w:val="19"/>
          <w:lang w:val="pt-BR"/>
        </w:rPr>
        <w:t>app.callback</w:t>
      </w:r>
      <w:proofErr w:type="gramEnd"/>
      <w:r w:rsidRPr="00A767C1">
        <w:rPr>
          <w:lang w:val="pt-BR"/>
        </w:rPr>
        <w:t xml:space="preserve"> que declaram quais componentes </w:t>
      </w:r>
      <w:proofErr w:type="gramStart"/>
      <w:r w:rsidRPr="00A767C1">
        <w:rPr>
          <w:lang w:val="pt-BR"/>
        </w:rPr>
        <w:t xml:space="preserve">são </w:t>
      </w:r>
      <w:r w:rsidRPr="00A767C1">
        <w:rPr>
          <w:b/>
          <w:lang w:val="pt-BR"/>
        </w:rPr>
        <w:t>Input</w:t>
      </w:r>
      <w:proofErr w:type="gramEnd"/>
      <w:r w:rsidRPr="00A767C1">
        <w:rPr>
          <w:lang w:val="pt-BR"/>
        </w:rPr>
        <w:t xml:space="preserve"> e quais são </w:t>
      </w:r>
      <w:r w:rsidRPr="00A767C1">
        <w:rPr>
          <w:b/>
          <w:lang w:val="pt-BR"/>
        </w:rPr>
        <w:t>Output</w:t>
      </w:r>
      <w:r w:rsidRPr="00A767C1">
        <w:rPr>
          <w:lang w:val="pt-BR"/>
        </w:rPr>
        <w:t>. Quando o usuário muda um filtro (</w:t>
      </w:r>
      <w:proofErr w:type="spellStart"/>
      <w:r w:rsidRPr="00A767C1">
        <w:rPr>
          <w:lang w:val="pt-BR"/>
        </w:rPr>
        <w:t>dropdown</w:t>
      </w:r>
      <w:proofErr w:type="spellEnd"/>
      <w:r w:rsidRPr="00A767C1">
        <w:rPr>
          <w:lang w:val="pt-BR"/>
        </w:rPr>
        <w:t xml:space="preserve"> de equipe, por exemplo), o Dash chama automaticamente o </w:t>
      </w:r>
      <w:proofErr w:type="spellStart"/>
      <w:r w:rsidRPr="00A767C1">
        <w:rPr>
          <w:lang w:val="pt-BR"/>
        </w:rPr>
        <w:t>callback</w:t>
      </w:r>
      <w:proofErr w:type="spellEnd"/>
      <w:r w:rsidRPr="00A767C1">
        <w:rPr>
          <w:lang w:val="pt-BR"/>
        </w:rPr>
        <w:t xml:space="preserve"> correspondente e atualiza o gráfico. Toda a lógica é no servidor Python — o browser só envia eventos e recebe HTML/JSON atualizado.</w:t>
      </w:r>
    </w:p>
    <w:p w14:paraId="14E5A775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Autenticação no Dashboard</w:t>
      </w:r>
    </w:p>
    <w:p w14:paraId="4955F105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O Dashboard não tem banco de dados próprio. O login é feito via chamada HTTP ao </w:t>
      </w:r>
      <w:proofErr w:type="spellStart"/>
      <w:r w:rsidRPr="00A767C1">
        <w:rPr>
          <w:lang w:val="pt-BR"/>
        </w:rPr>
        <w:t>backend</w:t>
      </w:r>
      <w:proofErr w:type="spellEnd"/>
      <w:r w:rsidRPr="00A767C1">
        <w:rPr>
          <w:lang w:val="pt-BR"/>
        </w:rPr>
        <w:t xml:space="preserve"> (</w:t>
      </w:r>
      <w:r w:rsidRPr="00A767C1">
        <w:rPr>
          <w:rFonts w:ascii="Courier New" w:hAnsi="Courier New"/>
          <w:color w:val="C0392B"/>
          <w:sz w:val="19"/>
          <w:lang w:val="pt-BR"/>
        </w:rPr>
        <w:t>POST /api/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auth</w:t>
      </w:r>
      <w:proofErr w:type="spellEnd"/>
      <w:r w:rsidRPr="00A767C1">
        <w:rPr>
          <w:rFonts w:ascii="Courier New" w:hAnsi="Courier New"/>
          <w:color w:val="C0392B"/>
          <w:sz w:val="19"/>
          <w:lang w:val="pt-BR"/>
        </w:rPr>
        <w:t>/login</w:t>
      </w:r>
      <w:r w:rsidRPr="00A767C1">
        <w:rPr>
          <w:lang w:val="pt-BR"/>
        </w:rPr>
        <w:t xml:space="preserve">). O token JWT retornado é armazenado no </w:t>
      </w:r>
      <w:proofErr w:type="spellStart"/>
      <w:proofErr w:type="gramStart"/>
      <w:r w:rsidRPr="00A767C1">
        <w:rPr>
          <w:rFonts w:ascii="Courier New" w:hAnsi="Courier New"/>
          <w:color w:val="C0392B"/>
          <w:sz w:val="19"/>
          <w:lang w:val="pt-BR"/>
        </w:rPr>
        <w:t>dcc.Store</w:t>
      </w:r>
      <w:proofErr w:type="spellEnd"/>
      <w:proofErr w:type="gramEnd"/>
      <w:r w:rsidRPr="00A767C1">
        <w:rPr>
          <w:lang w:val="pt-BR"/>
        </w:rPr>
        <w:t xml:space="preserve"> (</w:t>
      </w:r>
      <w:proofErr w:type="spellStart"/>
      <w:r w:rsidRPr="00A767C1">
        <w:rPr>
          <w:lang w:val="pt-BR"/>
        </w:rPr>
        <w:t>sessionStorage</w:t>
      </w:r>
      <w:proofErr w:type="spellEnd"/>
      <w:r w:rsidRPr="00A767C1">
        <w:rPr>
          <w:lang w:val="pt-BR"/>
        </w:rPr>
        <w:t xml:space="preserve"> do browser). Em cada </w:t>
      </w:r>
      <w:proofErr w:type="spellStart"/>
      <w:r w:rsidRPr="00A767C1">
        <w:rPr>
          <w:lang w:val="pt-BR"/>
        </w:rPr>
        <w:t>callback</w:t>
      </w:r>
      <w:proofErr w:type="spellEnd"/>
      <w:r w:rsidRPr="00A767C1">
        <w:rPr>
          <w:lang w:val="pt-BR"/>
        </w:rPr>
        <w:t xml:space="preserve"> que carrega dados protegidos, o token é passado nas chamadas à API. Ao fechar o browser, o token é perdido.</w:t>
      </w:r>
    </w:p>
    <w:p w14:paraId="010C2B88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lastRenderedPageBreak/>
        <w:t>Página de Visão Geral (overview.py)</w:t>
      </w:r>
    </w:p>
    <w:p w14:paraId="4AEEA44C" w14:textId="77777777" w:rsidR="005121D2" w:rsidRDefault="00000000">
      <w:r w:rsidRPr="00A767C1">
        <w:rPr>
          <w:lang w:val="pt-BR"/>
        </w:rPr>
        <w:t xml:space="preserve">É a página principal do dashboard. </w:t>
      </w:r>
      <w:r>
        <w:t xml:space="preserve">Ela </w:t>
      </w:r>
      <w:proofErr w:type="spellStart"/>
      <w:r>
        <w:t>exibe</w:t>
      </w:r>
      <w:proofErr w:type="spellEnd"/>
      <w:r>
        <w:t>:</w:t>
      </w:r>
    </w:p>
    <w:p w14:paraId="4021D1AD" w14:textId="77777777" w:rsidR="005121D2" w:rsidRPr="00A767C1" w:rsidRDefault="00000000">
      <w:pPr>
        <w:pStyle w:val="ListBullet"/>
        <w:rPr>
          <w:lang w:val="pt-BR"/>
        </w:rPr>
      </w:pPr>
      <w:r w:rsidRPr="00A767C1">
        <w:rPr>
          <w:b/>
          <w:lang w:val="pt-BR"/>
        </w:rPr>
        <w:t>4 KPIs</w:t>
      </w:r>
      <w:r w:rsidRPr="00A767C1">
        <w:rPr>
          <w:lang w:val="pt-BR"/>
        </w:rPr>
        <w:t xml:space="preserve"> no topo: Total kg App, Total kg Câmera, Valor estimado, % da meta atingida</w:t>
      </w:r>
    </w:p>
    <w:p w14:paraId="6C75A586" w14:textId="77777777" w:rsidR="005121D2" w:rsidRPr="00A767C1" w:rsidRDefault="00000000">
      <w:pPr>
        <w:pStyle w:val="ListBullet"/>
        <w:rPr>
          <w:lang w:val="pt-BR"/>
        </w:rPr>
      </w:pPr>
      <w:r w:rsidRPr="00A767C1">
        <w:rPr>
          <w:b/>
          <w:lang w:val="pt-BR"/>
        </w:rPr>
        <w:t>Gráfico de barras</w:t>
      </w:r>
      <w:r w:rsidRPr="00A767C1">
        <w:rPr>
          <w:lang w:val="pt-BR"/>
        </w:rPr>
        <w:t xml:space="preserve"> agrupado por categoria (App </w:t>
      </w:r>
      <w:proofErr w:type="spellStart"/>
      <w:r w:rsidRPr="00A767C1">
        <w:rPr>
          <w:lang w:val="pt-BR"/>
        </w:rPr>
        <w:t>vs</w:t>
      </w:r>
      <w:proofErr w:type="spellEnd"/>
      <w:r w:rsidRPr="00A767C1">
        <w:rPr>
          <w:lang w:val="pt-BR"/>
        </w:rPr>
        <w:t xml:space="preserve"> Câmera lado a lado)</w:t>
      </w:r>
    </w:p>
    <w:p w14:paraId="785BF10C" w14:textId="77777777" w:rsidR="005121D2" w:rsidRPr="00A767C1" w:rsidRDefault="00000000">
      <w:pPr>
        <w:pStyle w:val="ListBullet"/>
        <w:rPr>
          <w:lang w:val="pt-BR"/>
        </w:rPr>
      </w:pPr>
      <w:r w:rsidRPr="00A767C1">
        <w:rPr>
          <w:b/>
          <w:lang w:val="pt-BR"/>
        </w:rPr>
        <w:t>Tabela de comparação</w:t>
      </w:r>
      <w:r w:rsidRPr="00A767C1">
        <w:rPr>
          <w:lang w:val="pt-BR"/>
        </w:rPr>
        <w:t xml:space="preserve"> com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diff_kg</w:t>
      </w:r>
      <w:proofErr w:type="spellEnd"/>
      <w:r w:rsidRPr="00A767C1">
        <w:rPr>
          <w:lang w:val="pt-BR"/>
        </w:rPr>
        <w:t xml:space="preserve"> (diferença absoluta) e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diff_pct</w:t>
      </w:r>
      <w:proofErr w:type="spellEnd"/>
      <w:r w:rsidRPr="00A767C1">
        <w:rPr>
          <w:lang w:val="pt-BR"/>
        </w:rPr>
        <w:t xml:space="preserve"> (diferença percentual)</w:t>
      </w:r>
    </w:p>
    <w:p w14:paraId="7A3B64CC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A lógica de comparação está em </w:t>
      </w:r>
      <w:r w:rsidRPr="00A767C1">
        <w:rPr>
          <w:rFonts w:ascii="Courier New" w:hAnsi="Courier New"/>
          <w:color w:val="C0392B"/>
          <w:sz w:val="19"/>
          <w:lang w:val="pt-BR"/>
        </w:rPr>
        <w:t xml:space="preserve">data.py →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get_</w:t>
      </w:r>
      <w:proofErr w:type="gramStart"/>
      <w:r w:rsidRPr="00A767C1">
        <w:rPr>
          <w:rFonts w:ascii="Courier New" w:hAnsi="Courier New"/>
          <w:color w:val="C0392B"/>
          <w:sz w:val="19"/>
          <w:lang w:val="pt-BR"/>
        </w:rPr>
        <w:t>comparison</w:t>
      </w:r>
      <w:proofErr w:type="spellEnd"/>
      <w:r w:rsidRPr="00A767C1">
        <w:rPr>
          <w:rFonts w:ascii="Courier New" w:hAnsi="Courier New"/>
          <w:color w:val="C0392B"/>
          <w:sz w:val="19"/>
          <w:lang w:val="pt-BR"/>
        </w:rPr>
        <w:t>(</w:t>
      </w:r>
      <w:proofErr w:type="gramEnd"/>
      <w:r w:rsidRPr="00A767C1">
        <w:rPr>
          <w:rFonts w:ascii="Courier New" w:hAnsi="Courier New"/>
          <w:color w:val="C0392B"/>
          <w:sz w:val="19"/>
          <w:lang w:val="pt-BR"/>
        </w:rPr>
        <w:t>)</w:t>
      </w:r>
      <w:r w:rsidRPr="00A767C1">
        <w:rPr>
          <w:lang w:val="pt-BR"/>
        </w:rPr>
        <w:t>: busca as leituras do App e da Câmera, agrupa por categoria e calcula a diferença. Uma divergência muito grande entre App e Câmera indica possível erro de registro manual ou falha da detecção automática.</w:t>
      </w:r>
    </w:p>
    <w:p w14:paraId="5396E7A9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Página de Metas (goals.py)</w:t>
      </w:r>
    </w:p>
    <w:p w14:paraId="5F421A7B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Permite ao admin definir metas de coleta (em kg) por equipe e por categoria de alimento. A meta é salva via </w:t>
      </w:r>
      <w:r w:rsidRPr="00A767C1">
        <w:rPr>
          <w:rFonts w:ascii="Courier New" w:hAnsi="Courier New"/>
          <w:color w:val="C0392B"/>
          <w:sz w:val="19"/>
          <w:lang w:val="pt-BR"/>
        </w:rPr>
        <w:t>POST /api/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goals</w:t>
      </w:r>
      <w:proofErr w:type="spellEnd"/>
      <w:r w:rsidRPr="00A767C1">
        <w:rPr>
          <w:lang w:val="pt-BR"/>
        </w:rPr>
        <w:t xml:space="preserve">. O progresso é calculado comparando o total de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camera_readings.kg_amount</w:t>
      </w:r>
      <w:proofErr w:type="spellEnd"/>
      <w:r w:rsidRPr="00A767C1">
        <w:rPr>
          <w:lang w:val="pt-BR"/>
        </w:rPr>
        <w:t xml:space="preserve"> da equipe com o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target_kg</w:t>
      </w:r>
      <w:proofErr w:type="spellEnd"/>
      <w:r w:rsidRPr="00A767C1">
        <w:rPr>
          <w:lang w:val="pt-BR"/>
        </w:rPr>
        <w:t xml:space="preserve"> da meta.</w:t>
      </w:r>
    </w:p>
    <w:p w14:paraId="05FEC398" w14:textId="77777777" w:rsidR="005121D2" w:rsidRDefault="00000000">
      <w:pPr>
        <w:pStyle w:val="Heading3"/>
      </w:pPr>
      <w:proofErr w:type="spellStart"/>
      <w:r>
        <w:t>Principais</w:t>
      </w:r>
      <w:proofErr w:type="spellEnd"/>
      <w:r>
        <w:t xml:space="preserve"> </w:t>
      </w:r>
      <w:proofErr w:type="spellStart"/>
      <w:r>
        <w:t>dependências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121D2" w14:paraId="096378C1" w14:textId="77777777">
        <w:tc>
          <w:tcPr>
            <w:tcW w:w="4320" w:type="dxa"/>
            <w:shd w:val="clear" w:color="auto" w:fill="E8E8E8"/>
          </w:tcPr>
          <w:p w14:paraId="19A248B5" w14:textId="77777777" w:rsidR="005121D2" w:rsidRDefault="00000000">
            <w:r>
              <w:rPr>
                <w:b/>
                <w:sz w:val="20"/>
              </w:rPr>
              <w:t>Biblioteca</w:t>
            </w:r>
          </w:p>
        </w:tc>
        <w:tc>
          <w:tcPr>
            <w:tcW w:w="4320" w:type="dxa"/>
            <w:shd w:val="clear" w:color="auto" w:fill="E8E8E8"/>
          </w:tcPr>
          <w:p w14:paraId="01CBFADC" w14:textId="77777777" w:rsidR="005121D2" w:rsidRDefault="00000000">
            <w:r>
              <w:rPr>
                <w:b/>
                <w:sz w:val="20"/>
              </w:rPr>
              <w:t>Função</w:t>
            </w:r>
          </w:p>
        </w:tc>
      </w:tr>
      <w:tr w:rsidR="005121D2" w14:paraId="191F0E4F" w14:textId="77777777">
        <w:tc>
          <w:tcPr>
            <w:tcW w:w="4320" w:type="dxa"/>
          </w:tcPr>
          <w:p w14:paraId="481C4BBF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dash</w:t>
            </w:r>
          </w:p>
        </w:tc>
        <w:tc>
          <w:tcPr>
            <w:tcW w:w="4320" w:type="dxa"/>
          </w:tcPr>
          <w:p w14:paraId="0092C1BD" w14:textId="77777777" w:rsidR="005121D2" w:rsidRDefault="00000000">
            <w:r>
              <w:rPr>
                <w:sz w:val="20"/>
              </w:rPr>
              <w:t>Framework de dashboard interativo</w:t>
            </w:r>
          </w:p>
        </w:tc>
      </w:tr>
      <w:tr w:rsidR="005121D2" w:rsidRPr="00A767C1" w14:paraId="2DEF671A" w14:textId="77777777">
        <w:tc>
          <w:tcPr>
            <w:tcW w:w="4320" w:type="dxa"/>
          </w:tcPr>
          <w:p w14:paraId="5774AB57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plotly</w:t>
            </w:r>
          </w:p>
        </w:tc>
        <w:tc>
          <w:tcPr>
            <w:tcW w:w="4320" w:type="dxa"/>
          </w:tcPr>
          <w:p w14:paraId="31DE0841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 xml:space="preserve">Biblioteca de gráficos (bar, pie, </w:t>
            </w:r>
            <w:proofErr w:type="spellStart"/>
            <w:proofErr w:type="gramStart"/>
            <w:r w:rsidRPr="00A767C1">
              <w:rPr>
                <w:sz w:val="20"/>
                <w:lang w:val="pt-BR"/>
              </w:rPr>
              <w:t>line</w:t>
            </w:r>
            <w:proofErr w:type="spellEnd"/>
            <w:r w:rsidRPr="00A767C1">
              <w:rPr>
                <w:sz w:val="20"/>
                <w:lang w:val="pt-BR"/>
              </w:rPr>
              <w:t>, etc.</w:t>
            </w:r>
            <w:proofErr w:type="gramEnd"/>
            <w:r w:rsidRPr="00A767C1">
              <w:rPr>
                <w:sz w:val="20"/>
                <w:lang w:val="pt-BR"/>
              </w:rPr>
              <w:t>)</w:t>
            </w:r>
          </w:p>
        </w:tc>
      </w:tr>
      <w:tr w:rsidR="005121D2" w:rsidRPr="00A767C1" w14:paraId="242786F8" w14:textId="77777777">
        <w:tc>
          <w:tcPr>
            <w:tcW w:w="4320" w:type="dxa"/>
          </w:tcPr>
          <w:p w14:paraId="545320D8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pandas</w:t>
            </w:r>
          </w:p>
        </w:tc>
        <w:tc>
          <w:tcPr>
            <w:tcW w:w="4320" w:type="dxa"/>
          </w:tcPr>
          <w:p w14:paraId="141FD47D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 xml:space="preserve">Manipulação de dados em </w:t>
            </w:r>
            <w:proofErr w:type="spellStart"/>
            <w:r w:rsidRPr="00A767C1">
              <w:rPr>
                <w:sz w:val="20"/>
                <w:lang w:val="pt-BR"/>
              </w:rPr>
              <w:t>DataFrames</w:t>
            </w:r>
            <w:proofErr w:type="spellEnd"/>
          </w:p>
        </w:tc>
      </w:tr>
      <w:tr w:rsidR="005121D2" w:rsidRPr="00A767C1" w14:paraId="25B0C861" w14:textId="77777777">
        <w:tc>
          <w:tcPr>
            <w:tcW w:w="4320" w:type="dxa"/>
          </w:tcPr>
          <w:p w14:paraId="1B719D7B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requests</w:t>
            </w:r>
          </w:p>
        </w:tc>
        <w:tc>
          <w:tcPr>
            <w:tcW w:w="4320" w:type="dxa"/>
          </w:tcPr>
          <w:p w14:paraId="70B332CD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>Chamadas HTTP à API do Server</w:t>
            </w:r>
          </w:p>
        </w:tc>
      </w:tr>
      <w:tr w:rsidR="005121D2" w:rsidRPr="00A767C1" w14:paraId="2EADD9CF" w14:textId="77777777">
        <w:tc>
          <w:tcPr>
            <w:tcW w:w="4320" w:type="dxa"/>
          </w:tcPr>
          <w:p w14:paraId="0A03E5EB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python-</w:t>
            </w:r>
            <w:proofErr w:type="spellStart"/>
            <w:r>
              <w:rPr>
                <w:rFonts w:ascii="Courier New" w:hAnsi="Courier New"/>
                <w:color w:val="C0392B"/>
                <w:sz w:val="20"/>
              </w:rPr>
              <w:t>dotenv</w:t>
            </w:r>
            <w:proofErr w:type="spellEnd"/>
          </w:p>
        </w:tc>
        <w:tc>
          <w:tcPr>
            <w:tcW w:w="4320" w:type="dxa"/>
          </w:tcPr>
          <w:p w14:paraId="52981015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 xml:space="preserve">Carrega variáveis de ambiente do </w:t>
            </w:r>
            <w:proofErr w:type="gramStart"/>
            <w:r w:rsidRPr="00A767C1">
              <w:rPr>
                <w:sz w:val="20"/>
                <w:lang w:val="pt-BR"/>
              </w:rPr>
              <w:t xml:space="preserve">arquivo </w:t>
            </w:r>
            <w:r w:rsidRPr="00A767C1">
              <w:rPr>
                <w:rFonts w:ascii="Courier New" w:hAnsi="Courier New"/>
                <w:color w:val="C0392B"/>
                <w:sz w:val="20"/>
                <w:lang w:val="pt-BR"/>
              </w:rPr>
              <w:t>.</w:t>
            </w:r>
            <w:proofErr w:type="spellStart"/>
            <w:r w:rsidRPr="00A767C1">
              <w:rPr>
                <w:rFonts w:ascii="Courier New" w:hAnsi="Courier New"/>
                <w:color w:val="C0392B"/>
                <w:sz w:val="20"/>
                <w:lang w:val="pt-BR"/>
              </w:rPr>
              <w:t>env</w:t>
            </w:r>
            <w:proofErr w:type="spellEnd"/>
            <w:proofErr w:type="gramEnd"/>
          </w:p>
        </w:tc>
      </w:tr>
    </w:tbl>
    <w:p w14:paraId="5E89AE6B" w14:textId="77777777" w:rsidR="005121D2" w:rsidRPr="00A767C1" w:rsidRDefault="005121D2">
      <w:pPr>
        <w:rPr>
          <w:lang w:val="pt-BR"/>
        </w:rPr>
      </w:pPr>
    </w:p>
    <w:p w14:paraId="62F51F01" w14:textId="77777777" w:rsidR="005121D2" w:rsidRPr="00A767C1" w:rsidRDefault="005121D2">
      <w:pPr>
        <w:pBdr>
          <w:bottom w:val="single" w:sz="6" w:space="1" w:color="CCCCCC"/>
        </w:pBdr>
        <w:spacing w:before="80" w:after="80"/>
        <w:rPr>
          <w:lang w:val="pt-BR"/>
        </w:rPr>
      </w:pPr>
    </w:p>
    <w:p w14:paraId="70B344EC" w14:textId="77777777" w:rsidR="005121D2" w:rsidRPr="00A767C1" w:rsidRDefault="00000000">
      <w:pPr>
        <w:pStyle w:val="Heading2"/>
        <w:rPr>
          <w:lang w:val="pt-BR"/>
        </w:rPr>
      </w:pPr>
      <w:r w:rsidRPr="00A767C1">
        <w:rPr>
          <w:lang w:val="pt-BR"/>
        </w:rPr>
        <w:t>6. Aplicativo Móvel (</w:t>
      </w:r>
      <w:proofErr w:type="spellStart"/>
      <w:r w:rsidRPr="00A767C1">
        <w:rPr>
          <w:lang w:val="pt-BR"/>
        </w:rPr>
        <w:t>Flutter</w:t>
      </w:r>
      <w:proofErr w:type="spellEnd"/>
      <w:r w:rsidRPr="00A767C1">
        <w:rPr>
          <w:lang w:val="pt-BR"/>
        </w:rPr>
        <w:t>)</w:t>
      </w:r>
    </w:p>
    <w:p w14:paraId="28681097" w14:textId="77777777" w:rsidR="005121D2" w:rsidRPr="00A767C1" w:rsidRDefault="00000000">
      <w:pPr>
        <w:rPr>
          <w:lang w:val="pt-BR"/>
        </w:rPr>
      </w:pPr>
      <w:r w:rsidRPr="00A767C1">
        <w:rPr>
          <w:b/>
          <w:lang w:val="pt-BR"/>
        </w:rPr>
        <w:t>Pasta:</w:t>
      </w:r>
      <w:r w:rsidRPr="00A767C1">
        <w:rPr>
          <w:lang w:val="pt-BR"/>
        </w:rPr>
        <w:t xml:space="preserve"> </w:t>
      </w:r>
      <w:r w:rsidRPr="00A767C1">
        <w:rPr>
          <w:rFonts w:ascii="Courier New" w:hAnsi="Courier New"/>
          <w:color w:val="C0392B"/>
          <w:sz w:val="19"/>
          <w:lang w:val="pt-BR"/>
        </w:rPr>
        <w:t>SRC/App/</w:t>
      </w:r>
    </w:p>
    <w:p w14:paraId="3B513843" w14:textId="77777777" w:rsidR="005121D2" w:rsidRPr="00A767C1" w:rsidRDefault="00000000">
      <w:pPr>
        <w:rPr>
          <w:lang w:val="pt-BR"/>
        </w:rPr>
      </w:pPr>
      <w:r w:rsidRPr="00A767C1">
        <w:rPr>
          <w:b/>
          <w:lang w:val="pt-BR"/>
        </w:rPr>
        <w:t>Framework:</w:t>
      </w:r>
      <w:r w:rsidRPr="00A767C1">
        <w:rPr>
          <w:lang w:val="pt-BR"/>
        </w:rPr>
        <w:t xml:space="preserve"> [</w:t>
      </w:r>
      <w:proofErr w:type="spellStart"/>
      <w:r w:rsidRPr="00A767C1">
        <w:rPr>
          <w:lang w:val="pt-BR"/>
        </w:rPr>
        <w:t>Flutter</w:t>
      </w:r>
      <w:proofErr w:type="spellEnd"/>
      <w:r w:rsidRPr="00A767C1">
        <w:rPr>
          <w:lang w:val="pt-BR"/>
        </w:rPr>
        <w:t xml:space="preserve">](https://flutter.dev/) (Dart) — framework Google para apps </w:t>
      </w:r>
      <w:proofErr w:type="spellStart"/>
      <w:r w:rsidRPr="00A767C1">
        <w:rPr>
          <w:lang w:val="pt-BR"/>
        </w:rPr>
        <w:t>cross-platform</w:t>
      </w:r>
      <w:proofErr w:type="spellEnd"/>
      <w:r w:rsidRPr="00A767C1">
        <w:rPr>
          <w:lang w:val="pt-BR"/>
        </w:rPr>
        <w:t xml:space="preserve"> (Android, iOS, Web) a partir de um único código-base.</w:t>
      </w:r>
    </w:p>
    <w:p w14:paraId="35E84027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 xml:space="preserve">Por que </w:t>
      </w:r>
      <w:proofErr w:type="spellStart"/>
      <w:r w:rsidRPr="00A767C1">
        <w:rPr>
          <w:lang w:val="pt-BR"/>
        </w:rPr>
        <w:t>Flutter</w:t>
      </w:r>
      <w:proofErr w:type="spellEnd"/>
      <w:r w:rsidRPr="00A767C1">
        <w:rPr>
          <w:lang w:val="pt-BR"/>
        </w:rPr>
        <w:t>?</w:t>
      </w:r>
    </w:p>
    <w:p w14:paraId="29F1DB88" w14:textId="77777777" w:rsidR="005121D2" w:rsidRPr="00A767C1" w:rsidRDefault="00000000">
      <w:pPr>
        <w:rPr>
          <w:lang w:val="pt-BR"/>
        </w:rPr>
      </w:pPr>
      <w:proofErr w:type="spellStart"/>
      <w:r w:rsidRPr="00A767C1">
        <w:rPr>
          <w:lang w:val="pt-BR"/>
        </w:rPr>
        <w:t>Flutter</w:t>
      </w:r>
      <w:proofErr w:type="spellEnd"/>
      <w:r w:rsidRPr="00A767C1">
        <w:rPr>
          <w:lang w:val="pt-BR"/>
        </w:rPr>
        <w:t xml:space="preserve"> compila para código nativo (não </w:t>
      </w:r>
      <w:proofErr w:type="spellStart"/>
      <w:r w:rsidRPr="00A767C1">
        <w:rPr>
          <w:lang w:val="pt-BR"/>
        </w:rPr>
        <w:t>WebView</w:t>
      </w:r>
      <w:proofErr w:type="spellEnd"/>
      <w:r w:rsidRPr="00A767C1">
        <w:rPr>
          <w:lang w:val="pt-BR"/>
        </w:rPr>
        <w:t>), resultando em performance próxima a um app nativo. A equipe precisava suportar Android e potencialmente iOS sem duplicar código.</w:t>
      </w:r>
    </w:p>
    <w:p w14:paraId="3E7FAF32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Estrutura relevante</w:t>
      </w:r>
    </w:p>
    <w:p w14:paraId="4370F33F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App/</w:t>
      </w:r>
      <w:proofErr w:type="spellStart"/>
      <w:r w:rsidRPr="00A767C1">
        <w:rPr>
          <w:lang w:val="pt-BR"/>
        </w:rPr>
        <w:t>lib</w:t>
      </w:r>
      <w:proofErr w:type="spellEnd"/>
      <w:r w:rsidRPr="00A767C1">
        <w:rPr>
          <w:lang w:val="pt-BR"/>
        </w:rPr>
        <w:t>/</w:t>
      </w:r>
    </w:p>
    <w:p w14:paraId="5F3088CF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├── core/</w:t>
      </w:r>
    </w:p>
    <w:p w14:paraId="63FD4DA1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│   ├── api/</w:t>
      </w:r>
    </w:p>
    <w:p w14:paraId="079810EE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│   │   ├── </w:t>
      </w:r>
      <w:proofErr w:type="spellStart"/>
      <w:r w:rsidRPr="00A767C1">
        <w:rPr>
          <w:lang w:val="pt-BR"/>
        </w:rPr>
        <w:t>api_</w:t>
      </w:r>
      <w:proofErr w:type="gramStart"/>
      <w:r w:rsidRPr="00A767C1">
        <w:rPr>
          <w:lang w:val="pt-BR"/>
        </w:rPr>
        <w:t>config.dart</w:t>
      </w:r>
      <w:proofErr w:type="spellEnd"/>
      <w:proofErr w:type="gramEnd"/>
      <w:r w:rsidRPr="00A767C1">
        <w:rPr>
          <w:lang w:val="pt-BR"/>
        </w:rPr>
        <w:t xml:space="preserve">          # URL base do servidor</w:t>
      </w:r>
    </w:p>
    <w:p w14:paraId="6FCE1C1A" w14:textId="77777777" w:rsidR="005121D2" w:rsidRDefault="00000000">
      <w:pPr>
        <w:pStyle w:val="CodeBlock"/>
      </w:pPr>
      <w:r>
        <w:t xml:space="preserve">│   │   ├── </w:t>
      </w:r>
      <w:proofErr w:type="spellStart"/>
      <w:r>
        <w:t>api_</w:t>
      </w:r>
      <w:proofErr w:type="gramStart"/>
      <w:r>
        <w:t>client.dart</w:t>
      </w:r>
      <w:proofErr w:type="spellEnd"/>
      <w:proofErr w:type="gramEnd"/>
      <w:r>
        <w:t xml:space="preserve">          # HTTP client com headers de auth</w:t>
      </w:r>
    </w:p>
    <w:p w14:paraId="511900A3" w14:textId="77777777" w:rsidR="005121D2" w:rsidRDefault="00000000">
      <w:pPr>
        <w:pStyle w:val="CodeBlock"/>
      </w:pPr>
      <w:r>
        <w:t>│   │   ├── auth_api.dart            # Login, register, me</w:t>
      </w:r>
    </w:p>
    <w:p w14:paraId="473A5C55" w14:textId="77777777" w:rsidR="005121D2" w:rsidRDefault="00000000">
      <w:pPr>
        <w:pStyle w:val="CodeBlock"/>
      </w:pPr>
      <w:r>
        <w:t>│   │   ├── readings_api.dart        # CRUD de registros manuais</w:t>
      </w:r>
    </w:p>
    <w:p w14:paraId="24F51108" w14:textId="77777777" w:rsidR="005121D2" w:rsidRDefault="00000000">
      <w:pPr>
        <w:pStyle w:val="CodeBlock"/>
      </w:pPr>
      <w:r>
        <w:lastRenderedPageBreak/>
        <w:t>│   │   ├── goals_api.dart           # Consulta de metas</w:t>
      </w:r>
    </w:p>
    <w:p w14:paraId="689B25D0" w14:textId="77777777" w:rsidR="005121D2" w:rsidRDefault="00000000">
      <w:pPr>
        <w:pStyle w:val="CodeBlock"/>
      </w:pPr>
      <w:r>
        <w:t>│   │   ├── teams_api.dart           # Lista de equipes</w:t>
      </w:r>
    </w:p>
    <w:p w14:paraId="23068876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│   │   └── </w:t>
      </w:r>
      <w:proofErr w:type="spellStart"/>
      <w:r w:rsidRPr="00A767C1">
        <w:rPr>
          <w:lang w:val="pt-BR"/>
        </w:rPr>
        <w:t>users_</w:t>
      </w:r>
      <w:proofErr w:type="gramStart"/>
      <w:r w:rsidRPr="00A767C1">
        <w:rPr>
          <w:lang w:val="pt-BR"/>
        </w:rPr>
        <w:t>api.dart</w:t>
      </w:r>
      <w:proofErr w:type="spellEnd"/>
      <w:proofErr w:type="gramEnd"/>
      <w:r w:rsidRPr="00A767C1">
        <w:rPr>
          <w:lang w:val="pt-BR"/>
        </w:rPr>
        <w:t xml:space="preserve">           # Gestão de usuários (admin)</w:t>
      </w:r>
    </w:p>
    <w:p w14:paraId="4CADDFEC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│   ├── </w:t>
      </w:r>
      <w:proofErr w:type="spellStart"/>
      <w:r w:rsidRPr="00A767C1">
        <w:rPr>
          <w:lang w:val="pt-BR"/>
        </w:rPr>
        <w:t>providers</w:t>
      </w:r>
      <w:proofErr w:type="spellEnd"/>
      <w:r w:rsidRPr="00A767C1">
        <w:rPr>
          <w:lang w:val="pt-BR"/>
        </w:rPr>
        <w:t>/</w:t>
      </w:r>
    </w:p>
    <w:p w14:paraId="45743E65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│   │   └── </w:t>
      </w:r>
      <w:proofErr w:type="spellStart"/>
      <w:r w:rsidRPr="00A767C1">
        <w:rPr>
          <w:lang w:val="pt-BR"/>
        </w:rPr>
        <w:t>app_</w:t>
      </w:r>
      <w:proofErr w:type="gramStart"/>
      <w:r w:rsidRPr="00A767C1">
        <w:rPr>
          <w:lang w:val="pt-BR"/>
        </w:rPr>
        <w:t>provider.dart</w:t>
      </w:r>
      <w:proofErr w:type="spellEnd"/>
      <w:proofErr w:type="gramEnd"/>
      <w:r w:rsidRPr="00A767C1">
        <w:rPr>
          <w:lang w:val="pt-BR"/>
        </w:rPr>
        <w:t xml:space="preserve">        # Estado global + enum </w:t>
      </w:r>
      <w:proofErr w:type="spellStart"/>
      <w:r w:rsidRPr="00A767C1">
        <w:rPr>
          <w:lang w:val="pt-BR"/>
        </w:rPr>
        <w:t>FoodCategory</w:t>
      </w:r>
      <w:proofErr w:type="spellEnd"/>
    </w:p>
    <w:p w14:paraId="178A847B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│   ├── </w:t>
      </w:r>
      <w:proofErr w:type="spellStart"/>
      <w:r w:rsidRPr="00A767C1">
        <w:rPr>
          <w:lang w:val="pt-BR"/>
        </w:rPr>
        <w:t>routes</w:t>
      </w:r>
      <w:proofErr w:type="spellEnd"/>
      <w:r w:rsidRPr="00A767C1">
        <w:rPr>
          <w:lang w:val="pt-BR"/>
        </w:rPr>
        <w:t>/</w:t>
      </w:r>
    </w:p>
    <w:p w14:paraId="380929B7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│   │   └── </w:t>
      </w:r>
      <w:proofErr w:type="spellStart"/>
      <w:r w:rsidRPr="00A767C1">
        <w:rPr>
          <w:lang w:val="pt-BR"/>
        </w:rPr>
        <w:t>app_</w:t>
      </w:r>
      <w:proofErr w:type="gramStart"/>
      <w:r w:rsidRPr="00A767C1">
        <w:rPr>
          <w:lang w:val="pt-BR"/>
        </w:rPr>
        <w:t>routes.dart</w:t>
      </w:r>
      <w:proofErr w:type="spellEnd"/>
      <w:proofErr w:type="gramEnd"/>
      <w:r w:rsidRPr="00A767C1">
        <w:rPr>
          <w:lang w:val="pt-BR"/>
        </w:rPr>
        <w:t xml:space="preserve">          # Definição de rotas de navegação</w:t>
      </w:r>
    </w:p>
    <w:p w14:paraId="529232D0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│   └── </w:t>
      </w:r>
      <w:proofErr w:type="spellStart"/>
      <w:r w:rsidRPr="00A767C1">
        <w:rPr>
          <w:lang w:val="pt-BR"/>
        </w:rPr>
        <w:t>theme</w:t>
      </w:r>
      <w:proofErr w:type="spellEnd"/>
      <w:r w:rsidRPr="00A767C1">
        <w:rPr>
          <w:lang w:val="pt-BR"/>
        </w:rPr>
        <w:t>/</w:t>
      </w:r>
    </w:p>
    <w:p w14:paraId="4DB42D87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│       ├── </w:t>
      </w:r>
      <w:proofErr w:type="spellStart"/>
      <w:r w:rsidRPr="00A767C1">
        <w:rPr>
          <w:lang w:val="pt-BR"/>
        </w:rPr>
        <w:t>app_</w:t>
      </w:r>
      <w:proofErr w:type="gramStart"/>
      <w:r w:rsidRPr="00A767C1">
        <w:rPr>
          <w:lang w:val="pt-BR"/>
        </w:rPr>
        <w:t>colors.dart</w:t>
      </w:r>
      <w:proofErr w:type="spellEnd"/>
      <w:proofErr w:type="gramEnd"/>
    </w:p>
    <w:p w14:paraId="14437753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│       └── </w:t>
      </w:r>
      <w:proofErr w:type="spellStart"/>
      <w:r w:rsidRPr="00A767C1">
        <w:rPr>
          <w:lang w:val="pt-BR"/>
        </w:rPr>
        <w:t>app_</w:t>
      </w:r>
      <w:proofErr w:type="gramStart"/>
      <w:r w:rsidRPr="00A767C1">
        <w:rPr>
          <w:lang w:val="pt-BR"/>
        </w:rPr>
        <w:t>theme.dart</w:t>
      </w:r>
      <w:proofErr w:type="spellEnd"/>
      <w:proofErr w:type="gramEnd"/>
    </w:p>
    <w:p w14:paraId="7B45787A" w14:textId="77777777" w:rsidR="005121D2" w:rsidRDefault="00000000">
      <w:pPr>
        <w:pStyle w:val="CodeBlock"/>
      </w:pPr>
      <w:r>
        <w:t>└── features/auth/</w:t>
      </w:r>
    </w:p>
    <w:p w14:paraId="332BCB8B" w14:textId="77777777" w:rsidR="005121D2" w:rsidRDefault="00000000">
      <w:pPr>
        <w:pStyle w:val="CodeBlock"/>
      </w:pPr>
      <w:r>
        <w:t xml:space="preserve">    ├── models/</w:t>
      </w:r>
    </w:p>
    <w:p w14:paraId="322C6AA4" w14:textId="77777777" w:rsidR="005121D2" w:rsidRDefault="00000000">
      <w:pPr>
        <w:pStyle w:val="CodeBlock"/>
      </w:pPr>
      <w:r>
        <w:t xml:space="preserve">    │   └── user_model.dart</w:t>
      </w:r>
    </w:p>
    <w:p w14:paraId="6D03D291" w14:textId="77777777" w:rsidR="005121D2" w:rsidRPr="00A767C1" w:rsidRDefault="00000000">
      <w:pPr>
        <w:pStyle w:val="CodeBlock"/>
        <w:rPr>
          <w:lang w:val="pt-BR"/>
        </w:rPr>
      </w:pPr>
      <w:r>
        <w:t xml:space="preserve">    </w:t>
      </w:r>
      <w:r w:rsidRPr="00A767C1">
        <w:rPr>
          <w:lang w:val="pt-BR"/>
        </w:rPr>
        <w:t xml:space="preserve">└── </w:t>
      </w:r>
      <w:proofErr w:type="spellStart"/>
      <w:r w:rsidRPr="00A767C1">
        <w:rPr>
          <w:lang w:val="pt-BR"/>
        </w:rPr>
        <w:t>pages</w:t>
      </w:r>
      <w:proofErr w:type="spellEnd"/>
      <w:r w:rsidRPr="00A767C1">
        <w:rPr>
          <w:lang w:val="pt-BR"/>
        </w:rPr>
        <w:t>/</w:t>
      </w:r>
    </w:p>
    <w:p w14:paraId="46B1FF55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  ├── </w:t>
      </w:r>
      <w:proofErr w:type="spellStart"/>
      <w:r w:rsidRPr="00A767C1">
        <w:rPr>
          <w:lang w:val="pt-BR"/>
        </w:rPr>
        <w:t>login_</w:t>
      </w:r>
      <w:proofErr w:type="gramStart"/>
      <w:r w:rsidRPr="00A767C1">
        <w:rPr>
          <w:lang w:val="pt-BR"/>
        </w:rPr>
        <w:t>page.dart</w:t>
      </w:r>
      <w:proofErr w:type="spellEnd"/>
      <w:proofErr w:type="gramEnd"/>
    </w:p>
    <w:p w14:paraId="359D470E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  ├── </w:t>
      </w:r>
      <w:proofErr w:type="spellStart"/>
      <w:r w:rsidRPr="00A767C1">
        <w:rPr>
          <w:lang w:val="pt-BR"/>
        </w:rPr>
        <w:t>food_register_</w:t>
      </w:r>
      <w:proofErr w:type="gramStart"/>
      <w:r w:rsidRPr="00A767C1">
        <w:rPr>
          <w:lang w:val="pt-BR"/>
        </w:rPr>
        <w:t>page.dart</w:t>
      </w:r>
      <w:proofErr w:type="spellEnd"/>
      <w:proofErr w:type="gramEnd"/>
      <w:r w:rsidRPr="00A767C1">
        <w:rPr>
          <w:lang w:val="pt-BR"/>
        </w:rPr>
        <w:t xml:space="preserve">   # Formulário de registro manual</w:t>
      </w:r>
    </w:p>
    <w:p w14:paraId="6DBBC27E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  ├── </w:t>
      </w:r>
      <w:proofErr w:type="spellStart"/>
      <w:r w:rsidRPr="00A767C1">
        <w:rPr>
          <w:lang w:val="pt-BR"/>
        </w:rPr>
        <w:t>data_table_</w:t>
      </w:r>
      <w:proofErr w:type="gramStart"/>
      <w:r w:rsidRPr="00A767C1">
        <w:rPr>
          <w:lang w:val="pt-BR"/>
        </w:rPr>
        <w:t>page.dart</w:t>
      </w:r>
      <w:proofErr w:type="spellEnd"/>
      <w:proofErr w:type="gramEnd"/>
      <w:r w:rsidRPr="00A767C1">
        <w:rPr>
          <w:lang w:val="pt-BR"/>
        </w:rPr>
        <w:t xml:space="preserve">      # Tabela de registros do usuário</w:t>
      </w:r>
    </w:p>
    <w:p w14:paraId="572156E1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  ├── </w:t>
      </w:r>
      <w:proofErr w:type="spellStart"/>
      <w:r w:rsidRPr="00A767C1">
        <w:rPr>
          <w:lang w:val="pt-BR"/>
        </w:rPr>
        <w:t>goals_</w:t>
      </w:r>
      <w:proofErr w:type="gramStart"/>
      <w:r w:rsidRPr="00A767C1">
        <w:rPr>
          <w:lang w:val="pt-BR"/>
        </w:rPr>
        <w:t>page.dart</w:t>
      </w:r>
      <w:proofErr w:type="spellEnd"/>
      <w:proofErr w:type="gramEnd"/>
      <w:r w:rsidRPr="00A767C1">
        <w:rPr>
          <w:lang w:val="pt-BR"/>
        </w:rPr>
        <w:t xml:space="preserve">           # Visualização de metas</w:t>
      </w:r>
    </w:p>
    <w:p w14:paraId="350EE05D" w14:textId="77777777" w:rsidR="005121D2" w:rsidRDefault="00000000">
      <w:pPr>
        <w:pStyle w:val="CodeBlock"/>
      </w:pPr>
      <w:r w:rsidRPr="00A767C1">
        <w:rPr>
          <w:lang w:val="pt-BR"/>
        </w:rPr>
        <w:t xml:space="preserve">        </w:t>
      </w:r>
      <w:r>
        <w:t xml:space="preserve">├── </w:t>
      </w:r>
      <w:proofErr w:type="spellStart"/>
      <w:r>
        <w:t>admin_dashboard_</w:t>
      </w:r>
      <w:proofErr w:type="gramStart"/>
      <w:r>
        <w:t>page.dart</w:t>
      </w:r>
      <w:proofErr w:type="spellEnd"/>
      <w:proofErr w:type="gramEnd"/>
    </w:p>
    <w:p w14:paraId="16C21579" w14:textId="77777777" w:rsidR="005121D2" w:rsidRDefault="00000000">
      <w:pPr>
        <w:pStyle w:val="CodeBlock"/>
      </w:pPr>
      <w:r>
        <w:t xml:space="preserve">        ├── coordinator_dashboard_page.dart</w:t>
      </w:r>
    </w:p>
    <w:p w14:paraId="2EBE7396" w14:textId="77777777" w:rsidR="005121D2" w:rsidRDefault="00000000">
      <w:pPr>
        <w:pStyle w:val="CodeBlock"/>
      </w:pPr>
      <w:r>
        <w:t xml:space="preserve">        ├── manage_users_page.dart</w:t>
      </w:r>
    </w:p>
    <w:p w14:paraId="5B6516E9" w14:textId="77777777" w:rsidR="005121D2" w:rsidRDefault="00000000">
      <w:pPr>
        <w:pStyle w:val="CodeBlock"/>
      </w:pPr>
      <w:r>
        <w:t xml:space="preserve">        ├── manage_teams_page.dart</w:t>
      </w:r>
    </w:p>
    <w:p w14:paraId="502CC52E" w14:textId="77777777" w:rsidR="005121D2" w:rsidRDefault="00000000">
      <w:pPr>
        <w:pStyle w:val="CodeBlock"/>
      </w:pPr>
      <w:r>
        <w:t xml:space="preserve">        ├── manage_goals_page.dart</w:t>
      </w:r>
    </w:p>
    <w:p w14:paraId="60955C10" w14:textId="77777777" w:rsidR="005121D2" w:rsidRDefault="00000000">
      <w:pPr>
        <w:pStyle w:val="CodeBlock"/>
      </w:pPr>
      <w:r>
        <w:t xml:space="preserve">        └── edit_profile_page.dart</w:t>
      </w:r>
    </w:p>
    <w:p w14:paraId="5CF9B04C" w14:textId="77777777" w:rsidR="005121D2" w:rsidRDefault="005121D2"/>
    <w:p w14:paraId="71ED2F52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Categorias de alimentos (</w:t>
      </w:r>
      <w:proofErr w:type="spellStart"/>
      <w:r w:rsidRPr="00A767C1">
        <w:rPr>
          <w:lang w:val="pt-BR"/>
        </w:rPr>
        <w:t>FoodCategory</w:t>
      </w:r>
      <w:proofErr w:type="spellEnd"/>
      <w:r w:rsidRPr="00A767C1">
        <w:rPr>
          <w:lang w:val="pt-BR"/>
        </w:rPr>
        <w:t>)</w:t>
      </w:r>
    </w:p>
    <w:p w14:paraId="333D4338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As categorias são definidas como enum em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app_</w:t>
      </w:r>
      <w:proofErr w:type="gramStart"/>
      <w:r w:rsidRPr="00A767C1">
        <w:rPr>
          <w:rFonts w:ascii="Courier New" w:hAnsi="Courier New"/>
          <w:color w:val="C0392B"/>
          <w:sz w:val="19"/>
          <w:lang w:val="pt-BR"/>
        </w:rPr>
        <w:t>provider.dart</w:t>
      </w:r>
      <w:proofErr w:type="spellEnd"/>
      <w:proofErr w:type="gramEnd"/>
      <w:r w:rsidRPr="00A767C1">
        <w:rPr>
          <w:lang w:val="pt-BR"/>
        </w:rPr>
        <w:t>:</w:t>
      </w:r>
    </w:p>
    <w:p w14:paraId="50487A82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enum </w:t>
      </w:r>
      <w:proofErr w:type="spellStart"/>
      <w:r w:rsidRPr="00A767C1">
        <w:rPr>
          <w:lang w:val="pt-BR"/>
        </w:rPr>
        <w:t>FoodCategory</w:t>
      </w:r>
      <w:proofErr w:type="spellEnd"/>
      <w:r w:rsidRPr="00A767C1">
        <w:rPr>
          <w:lang w:val="pt-BR"/>
        </w:rPr>
        <w:t xml:space="preserve"> </w:t>
      </w:r>
      <w:proofErr w:type="gramStart"/>
      <w:r w:rsidRPr="00A767C1">
        <w:rPr>
          <w:lang w:val="pt-BR"/>
        </w:rPr>
        <w:t>{ arroz</w:t>
      </w:r>
      <w:proofErr w:type="gramEnd"/>
      <w:r w:rsidRPr="00A767C1">
        <w:rPr>
          <w:lang w:val="pt-BR"/>
        </w:rPr>
        <w:t xml:space="preserve">, </w:t>
      </w:r>
      <w:proofErr w:type="spellStart"/>
      <w:r w:rsidRPr="00A767C1">
        <w:rPr>
          <w:lang w:val="pt-BR"/>
        </w:rPr>
        <w:t>feijao</w:t>
      </w:r>
      <w:proofErr w:type="spellEnd"/>
      <w:r w:rsidRPr="00A767C1">
        <w:rPr>
          <w:lang w:val="pt-BR"/>
        </w:rPr>
        <w:t xml:space="preserve">, </w:t>
      </w:r>
      <w:proofErr w:type="spellStart"/>
      <w:r w:rsidRPr="00A767C1">
        <w:rPr>
          <w:lang w:val="pt-BR"/>
        </w:rPr>
        <w:t>macarrao</w:t>
      </w:r>
      <w:proofErr w:type="spellEnd"/>
      <w:r w:rsidRPr="00A767C1">
        <w:rPr>
          <w:lang w:val="pt-BR"/>
        </w:rPr>
        <w:t xml:space="preserve">, </w:t>
      </w:r>
      <w:proofErr w:type="spellStart"/>
      <w:r w:rsidRPr="00A767C1">
        <w:rPr>
          <w:lang w:val="pt-BR"/>
        </w:rPr>
        <w:t>acucar</w:t>
      </w:r>
      <w:proofErr w:type="spellEnd"/>
      <w:r w:rsidRPr="00A767C1">
        <w:rPr>
          <w:lang w:val="pt-BR"/>
        </w:rPr>
        <w:t xml:space="preserve">, </w:t>
      </w:r>
      <w:proofErr w:type="spellStart"/>
      <w:r w:rsidRPr="00A767C1">
        <w:rPr>
          <w:lang w:val="pt-BR"/>
        </w:rPr>
        <w:t>fuba</w:t>
      </w:r>
      <w:proofErr w:type="spellEnd"/>
      <w:r w:rsidRPr="00A767C1">
        <w:rPr>
          <w:lang w:val="pt-BR"/>
        </w:rPr>
        <w:t xml:space="preserve">, </w:t>
      </w:r>
      <w:proofErr w:type="spellStart"/>
      <w:r w:rsidRPr="00A767C1">
        <w:rPr>
          <w:lang w:val="pt-BR"/>
        </w:rPr>
        <w:t>oleo</w:t>
      </w:r>
      <w:proofErr w:type="spellEnd"/>
      <w:r w:rsidRPr="00A767C1">
        <w:rPr>
          <w:lang w:val="pt-BR"/>
        </w:rPr>
        <w:t xml:space="preserve">, </w:t>
      </w:r>
      <w:proofErr w:type="gramStart"/>
      <w:r w:rsidRPr="00A767C1">
        <w:rPr>
          <w:lang w:val="pt-BR"/>
        </w:rPr>
        <w:t>outros }</w:t>
      </w:r>
      <w:proofErr w:type="gramEnd"/>
    </w:p>
    <w:p w14:paraId="0790ABCA" w14:textId="77777777" w:rsidR="005121D2" w:rsidRPr="00A767C1" w:rsidRDefault="005121D2">
      <w:pPr>
        <w:rPr>
          <w:lang w:val="pt-BR"/>
        </w:rPr>
      </w:pPr>
    </w:p>
    <w:p w14:paraId="541B20B3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O Dart exige que switches em </w:t>
      </w:r>
      <w:proofErr w:type="spellStart"/>
      <w:r w:rsidRPr="00A767C1">
        <w:rPr>
          <w:lang w:val="pt-BR"/>
        </w:rPr>
        <w:t>enums</w:t>
      </w:r>
      <w:proofErr w:type="spellEnd"/>
      <w:r w:rsidRPr="00A767C1">
        <w:rPr>
          <w:lang w:val="pt-BR"/>
        </w:rPr>
        <w:t xml:space="preserve"> sejam </w:t>
      </w:r>
      <w:r w:rsidRPr="00A767C1">
        <w:rPr>
          <w:b/>
          <w:lang w:val="pt-BR"/>
        </w:rPr>
        <w:t>exaustivos</w:t>
      </w:r>
      <w:r w:rsidRPr="00A767C1">
        <w:rPr>
          <w:lang w:val="pt-BR"/>
        </w:rPr>
        <w:t xml:space="preserve"> — todos os casos precisam ser tratados. Isso é uma garantia em tempo de compilação: se uma nova categoria for adicionada ao </w:t>
      </w:r>
      <w:proofErr w:type="gramStart"/>
      <w:r w:rsidRPr="00A767C1">
        <w:rPr>
          <w:lang w:val="pt-BR"/>
        </w:rPr>
        <w:t>enum</w:t>
      </w:r>
      <w:proofErr w:type="gramEnd"/>
      <w:r w:rsidRPr="00A767C1">
        <w:rPr>
          <w:lang w:val="pt-BR"/>
        </w:rPr>
        <w:t xml:space="preserve"> mas esquecida em algum switch, o código não compila.</w:t>
      </w:r>
    </w:p>
    <w:p w14:paraId="2FC25556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Gerenciamento de estado</w:t>
      </w:r>
    </w:p>
    <w:p w14:paraId="4D5083B5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O app usa o pacote </w:t>
      </w:r>
      <w:proofErr w:type="spellStart"/>
      <w:r w:rsidRPr="00A767C1">
        <w:rPr>
          <w:b/>
          <w:lang w:val="pt-BR"/>
        </w:rPr>
        <w:t>Provider</w:t>
      </w:r>
      <w:proofErr w:type="spellEnd"/>
      <w:r w:rsidRPr="00A767C1">
        <w:rPr>
          <w:lang w:val="pt-BR"/>
        </w:rPr>
        <w:t xml:space="preserve"> (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provider</w:t>
      </w:r>
      <w:proofErr w:type="spellEnd"/>
      <w:r w:rsidRPr="00A767C1">
        <w:rPr>
          <w:rFonts w:ascii="Courier New" w:hAnsi="Courier New"/>
          <w:color w:val="C0392B"/>
          <w:sz w:val="19"/>
          <w:lang w:val="pt-BR"/>
        </w:rPr>
        <w:t>: ^6.1.5</w:t>
      </w:r>
      <w:r w:rsidRPr="00A767C1">
        <w:rPr>
          <w:lang w:val="pt-BR"/>
        </w:rPr>
        <w:t xml:space="preserve">). O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AppProvider</w:t>
      </w:r>
      <w:proofErr w:type="spellEnd"/>
      <w:r w:rsidRPr="00A767C1">
        <w:rPr>
          <w:lang w:val="pt-BR"/>
        </w:rPr>
        <w:t xml:space="preserve"> é um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ChangeNotifier</w:t>
      </w:r>
      <w:proofErr w:type="spellEnd"/>
      <w:r w:rsidRPr="00A767C1">
        <w:rPr>
          <w:lang w:val="pt-BR"/>
        </w:rPr>
        <w:t xml:space="preserve"> que guarda o token JWT, dados do usuário logado e estado global. Os widgets escutam mudanças via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Consumer</w:t>
      </w:r>
      <w:proofErr w:type="spellEnd"/>
      <w:r w:rsidRPr="00A767C1">
        <w:rPr>
          <w:rFonts w:ascii="Courier New" w:hAnsi="Courier New"/>
          <w:color w:val="C0392B"/>
          <w:sz w:val="19"/>
          <w:lang w:val="pt-BR"/>
        </w:rPr>
        <w:t>&lt;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AppProvider</w:t>
      </w:r>
      <w:proofErr w:type="spellEnd"/>
      <w:r w:rsidRPr="00A767C1">
        <w:rPr>
          <w:rFonts w:ascii="Courier New" w:hAnsi="Courier New"/>
          <w:color w:val="C0392B"/>
          <w:sz w:val="19"/>
          <w:lang w:val="pt-BR"/>
        </w:rPr>
        <w:t>&gt;</w:t>
      </w:r>
      <w:r w:rsidRPr="00A767C1">
        <w:rPr>
          <w:lang w:val="pt-BR"/>
        </w:rPr>
        <w:t xml:space="preserve"> ou </w:t>
      </w:r>
      <w:proofErr w:type="spellStart"/>
      <w:proofErr w:type="gramStart"/>
      <w:r w:rsidRPr="00A767C1">
        <w:rPr>
          <w:rFonts w:ascii="Courier New" w:hAnsi="Courier New"/>
          <w:color w:val="C0392B"/>
          <w:sz w:val="19"/>
          <w:lang w:val="pt-BR"/>
        </w:rPr>
        <w:t>context.watch</w:t>
      </w:r>
      <w:proofErr w:type="spellEnd"/>
      <w:proofErr w:type="gramEnd"/>
      <w:r w:rsidRPr="00A767C1">
        <w:rPr>
          <w:rFonts w:ascii="Courier New" w:hAnsi="Courier New"/>
          <w:color w:val="C0392B"/>
          <w:sz w:val="19"/>
          <w:lang w:val="pt-BR"/>
        </w:rPr>
        <w:t>&lt;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AppProvider</w:t>
      </w:r>
      <w:proofErr w:type="spellEnd"/>
      <w:proofErr w:type="gramStart"/>
      <w:r w:rsidRPr="00A767C1">
        <w:rPr>
          <w:rFonts w:ascii="Courier New" w:hAnsi="Courier New"/>
          <w:color w:val="C0392B"/>
          <w:sz w:val="19"/>
          <w:lang w:val="pt-BR"/>
        </w:rPr>
        <w:t>&gt;(</w:t>
      </w:r>
      <w:proofErr w:type="gramEnd"/>
      <w:r w:rsidRPr="00A767C1">
        <w:rPr>
          <w:rFonts w:ascii="Courier New" w:hAnsi="Courier New"/>
          <w:color w:val="C0392B"/>
          <w:sz w:val="19"/>
          <w:lang w:val="pt-BR"/>
        </w:rPr>
        <w:t>)</w:t>
      </w:r>
      <w:r w:rsidRPr="00A767C1">
        <w:rPr>
          <w:lang w:val="pt-BR"/>
        </w:rPr>
        <w:t>.</w:t>
      </w:r>
    </w:p>
    <w:p w14:paraId="24D98AD3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Armazenamento seguro do token</w:t>
      </w:r>
    </w:p>
    <w:p w14:paraId="48AF92D9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O token JWT é salvo com </w:t>
      </w:r>
      <w:proofErr w:type="spellStart"/>
      <w:r w:rsidRPr="00A767C1">
        <w:rPr>
          <w:b/>
          <w:lang w:val="pt-BR"/>
        </w:rPr>
        <w:t>flutter_secure_storage</w:t>
      </w:r>
      <w:proofErr w:type="spellEnd"/>
      <w:r w:rsidRPr="00A767C1">
        <w:rPr>
          <w:lang w:val="pt-BR"/>
        </w:rPr>
        <w:t xml:space="preserve">, que usa o </w:t>
      </w:r>
      <w:proofErr w:type="spellStart"/>
      <w:r w:rsidRPr="00A767C1">
        <w:rPr>
          <w:lang w:val="pt-BR"/>
        </w:rPr>
        <w:t>Keychain</w:t>
      </w:r>
      <w:proofErr w:type="spellEnd"/>
      <w:r w:rsidRPr="00A767C1">
        <w:rPr>
          <w:lang w:val="pt-BR"/>
        </w:rPr>
        <w:t xml:space="preserve"> (iOS) ou </w:t>
      </w:r>
      <w:proofErr w:type="spellStart"/>
      <w:r w:rsidRPr="00A767C1">
        <w:rPr>
          <w:lang w:val="pt-BR"/>
        </w:rPr>
        <w:t>Keystore</w:t>
      </w:r>
      <w:proofErr w:type="spellEnd"/>
      <w:r w:rsidRPr="00A767C1">
        <w:rPr>
          <w:lang w:val="pt-BR"/>
        </w:rPr>
        <w:t xml:space="preserve"> (Android) do sistema operacional — não é texto puro em disco.</w:t>
      </w:r>
    </w:p>
    <w:p w14:paraId="12A172A4" w14:textId="77777777" w:rsidR="005121D2" w:rsidRDefault="00000000">
      <w:pPr>
        <w:pStyle w:val="Heading3"/>
      </w:pPr>
      <w:proofErr w:type="spellStart"/>
      <w:r>
        <w:lastRenderedPageBreak/>
        <w:t>Principais</w:t>
      </w:r>
      <w:proofErr w:type="spellEnd"/>
      <w:r>
        <w:t xml:space="preserve"> </w:t>
      </w:r>
      <w:proofErr w:type="spellStart"/>
      <w:r>
        <w:t>dependências</w:t>
      </w:r>
      <w:proofErr w:type="spellEnd"/>
      <w:r>
        <w:t xml:space="preserve"> (</w:t>
      </w:r>
      <w:proofErr w:type="spellStart"/>
      <w:proofErr w:type="gramStart"/>
      <w:r>
        <w:t>pubspec.yaml</w:t>
      </w:r>
      <w:proofErr w:type="spellEnd"/>
      <w:proofErr w:type="gram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121D2" w14:paraId="598451ED" w14:textId="77777777">
        <w:tc>
          <w:tcPr>
            <w:tcW w:w="4320" w:type="dxa"/>
            <w:shd w:val="clear" w:color="auto" w:fill="E8E8E8"/>
          </w:tcPr>
          <w:p w14:paraId="56B7AEF4" w14:textId="77777777" w:rsidR="005121D2" w:rsidRDefault="00000000">
            <w:r>
              <w:rPr>
                <w:b/>
                <w:sz w:val="20"/>
              </w:rPr>
              <w:t>Pacote</w:t>
            </w:r>
          </w:p>
        </w:tc>
        <w:tc>
          <w:tcPr>
            <w:tcW w:w="4320" w:type="dxa"/>
            <w:shd w:val="clear" w:color="auto" w:fill="E8E8E8"/>
          </w:tcPr>
          <w:p w14:paraId="5FBFBB61" w14:textId="77777777" w:rsidR="005121D2" w:rsidRDefault="00000000">
            <w:r>
              <w:rPr>
                <w:b/>
                <w:sz w:val="20"/>
              </w:rPr>
              <w:t>Função</w:t>
            </w:r>
          </w:p>
        </w:tc>
      </w:tr>
      <w:tr w:rsidR="005121D2" w14:paraId="05C5D597" w14:textId="77777777">
        <w:tc>
          <w:tcPr>
            <w:tcW w:w="4320" w:type="dxa"/>
          </w:tcPr>
          <w:p w14:paraId="4447DB32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http</w:t>
            </w:r>
          </w:p>
        </w:tc>
        <w:tc>
          <w:tcPr>
            <w:tcW w:w="4320" w:type="dxa"/>
          </w:tcPr>
          <w:p w14:paraId="13B0EECC" w14:textId="77777777" w:rsidR="005121D2" w:rsidRDefault="00000000">
            <w:r>
              <w:rPr>
                <w:sz w:val="20"/>
              </w:rPr>
              <w:t>Requisições HTTP à API</w:t>
            </w:r>
          </w:p>
        </w:tc>
      </w:tr>
      <w:tr w:rsidR="005121D2" w:rsidRPr="00A767C1" w14:paraId="0AA9CBE5" w14:textId="77777777">
        <w:tc>
          <w:tcPr>
            <w:tcW w:w="4320" w:type="dxa"/>
          </w:tcPr>
          <w:p w14:paraId="119FAE4B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flutter_secure_storage</w:t>
            </w:r>
          </w:p>
        </w:tc>
        <w:tc>
          <w:tcPr>
            <w:tcW w:w="4320" w:type="dxa"/>
          </w:tcPr>
          <w:p w14:paraId="35EE1BB5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>Armazenamento seguro do token JWT</w:t>
            </w:r>
          </w:p>
        </w:tc>
      </w:tr>
      <w:tr w:rsidR="005121D2" w14:paraId="369AAF7E" w14:textId="77777777">
        <w:tc>
          <w:tcPr>
            <w:tcW w:w="4320" w:type="dxa"/>
          </w:tcPr>
          <w:p w14:paraId="2EFFBB34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provider</w:t>
            </w:r>
          </w:p>
        </w:tc>
        <w:tc>
          <w:tcPr>
            <w:tcW w:w="4320" w:type="dxa"/>
          </w:tcPr>
          <w:p w14:paraId="23BD7769" w14:textId="77777777" w:rsidR="005121D2" w:rsidRDefault="00000000">
            <w:r>
              <w:rPr>
                <w:sz w:val="20"/>
              </w:rPr>
              <w:t>Gerenciamento de estado global</w:t>
            </w:r>
          </w:p>
        </w:tc>
      </w:tr>
      <w:tr w:rsidR="005121D2" w:rsidRPr="00A767C1" w14:paraId="27EC25E3" w14:textId="77777777">
        <w:tc>
          <w:tcPr>
            <w:tcW w:w="4320" w:type="dxa"/>
          </w:tcPr>
          <w:p w14:paraId="674B3F06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fl_chart</w:t>
            </w:r>
          </w:p>
        </w:tc>
        <w:tc>
          <w:tcPr>
            <w:tcW w:w="4320" w:type="dxa"/>
          </w:tcPr>
          <w:p w14:paraId="4CBDC99B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>Gráficos de pizza, barra, linha</w:t>
            </w:r>
          </w:p>
        </w:tc>
      </w:tr>
      <w:tr w:rsidR="005121D2" w:rsidRPr="00A767C1" w14:paraId="446EABD0" w14:textId="77777777">
        <w:tc>
          <w:tcPr>
            <w:tcW w:w="4320" w:type="dxa"/>
          </w:tcPr>
          <w:p w14:paraId="2976427E" w14:textId="77777777" w:rsidR="005121D2" w:rsidRDefault="00000000">
            <w:proofErr w:type="spellStart"/>
            <w:r>
              <w:rPr>
                <w:rFonts w:ascii="Courier New" w:hAnsi="Courier New"/>
                <w:color w:val="C0392B"/>
                <w:sz w:val="20"/>
              </w:rPr>
              <w:t>path_provider</w:t>
            </w:r>
            <w:proofErr w:type="spellEnd"/>
          </w:p>
        </w:tc>
        <w:tc>
          <w:tcPr>
            <w:tcW w:w="4320" w:type="dxa"/>
          </w:tcPr>
          <w:p w14:paraId="38E1AB20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>Acesso a diretórios do sistema</w:t>
            </w:r>
          </w:p>
        </w:tc>
      </w:tr>
    </w:tbl>
    <w:p w14:paraId="64C22573" w14:textId="77777777" w:rsidR="005121D2" w:rsidRPr="00A767C1" w:rsidRDefault="005121D2">
      <w:pPr>
        <w:rPr>
          <w:lang w:val="pt-BR"/>
        </w:rPr>
      </w:pPr>
    </w:p>
    <w:p w14:paraId="07239348" w14:textId="77777777" w:rsidR="005121D2" w:rsidRPr="00A767C1" w:rsidRDefault="005121D2">
      <w:pPr>
        <w:pBdr>
          <w:bottom w:val="single" w:sz="6" w:space="1" w:color="CCCCCC"/>
        </w:pBdr>
        <w:spacing w:before="80" w:after="80"/>
        <w:rPr>
          <w:lang w:val="pt-BR"/>
        </w:rPr>
      </w:pPr>
    </w:p>
    <w:p w14:paraId="7AD5F736" w14:textId="77777777" w:rsidR="005121D2" w:rsidRPr="00A767C1" w:rsidRDefault="00000000">
      <w:pPr>
        <w:pStyle w:val="Heading2"/>
        <w:rPr>
          <w:lang w:val="pt-BR"/>
        </w:rPr>
      </w:pPr>
      <w:r w:rsidRPr="00A767C1">
        <w:rPr>
          <w:lang w:val="pt-BR"/>
        </w:rPr>
        <w:t xml:space="preserve">7. Câmera com IA (YOLOv8 + </w:t>
      </w:r>
      <w:proofErr w:type="spellStart"/>
      <w:r w:rsidRPr="00A767C1">
        <w:rPr>
          <w:lang w:val="pt-BR"/>
        </w:rPr>
        <w:t>OpenCV</w:t>
      </w:r>
      <w:proofErr w:type="spellEnd"/>
      <w:r w:rsidRPr="00A767C1">
        <w:rPr>
          <w:lang w:val="pt-BR"/>
        </w:rPr>
        <w:t>)</w:t>
      </w:r>
    </w:p>
    <w:p w14:paraId="7D79CC72" w14:textId="77777777" w:rsidR="005121D2" w:rsidRPr="00A767C1" w:rsidRDefault="00000000">
      <w:pPr>
        <w:rPr>
          <w:lang w:val="pt-BR"/>
        </w:rPr>
      </w:pPr>
      <w:r w:rsidRPr="00A767C1">
        <w:rPr>
          <w:b/>
          <w:lang w:val="pt-BR"/>
        </w:rPr>
        <w:t>Pasta:</w:t>
      </w:r>
      <w:r w:rsidRPr="00A767C1">
        <w:rPr>
          <w:lang w:val="pt-BR"/>
        </w:rPr>
        <w:t xml:space="preserve"> </w:t>
      </w:r>
      <w:r w:rsidRPr="00A767C1">
        <w:rPr>
          <w:rFonts w:ascii="Courier New" w:hAnsi="Courier New"/>
          <w:color w:val="C0392B"/>
          <w:sz w:val="19"/>
          <w:lang w:val="pt-BR"/>
        </w:rPr>
        <w:t>SRC/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camera_</w:t>
      </w:r>
      <w:proofErr w:type="gramStart"/>
      <w:r w:rsidRPr="00A767C1">
        <w:rPr>
          <w:rFonts w:ascii="Courier New" w:hAnsi="Courier New"/>
          <w:color w:val="C0392B"/>
          <w:sz w:val="19"/>
          <w:lang w:val="pt-BR"/>
        </w:rPr>
        <w:t>ai</w:t>
      </w:r>
      <w:proofErr w:type="spellEnd"/>
      <w:proofErr w:type="gramEnd"/>
      <w:r w:rsidRPr="00A767C1">
        <w:rPr>
          <w:rFonts w:ascii="Courier New" w:hAnsi="Courier New"/>
          <w:color w:val="C0392B"/>
          <w:sz w:val="19"/>
          <w:lang w:val="pt-BR"/>
        </w:rPr>
        <w:t>/</w:t>
      </w:r>
    </w:p>
    <w:p w14:paraId="44A53F1A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Esta é a parte mais técnica do projeto. Combina </w:t>
      </w:r>
      <w:r w:rsidRPr="00A767C1">
        <w:rPr>
          <w:b/>
          <w:lang w:val="pt-BR"/>
        </w:rPr>
        <w:t>visão computacional</w:t>
      </w:r>
      <w:r w:rsidRPr="00A767C1">
        <w:rPr>
          <w:lang w:val="pt-BR"/>
        </w:rPr>
        <w:t xml:space="preserve"> (</w:t>
      </w:r>
      <w:proofErr w:type="spellStart"/>
      <w:r w:rsidRPr="00A767C1">
        <w:rPr>
          <w:lang w:val="pt-BR"/>
        </w:rPr>
        <w:t>OpenCV</w:t>
      </w:r>
      <w:proofErr w:type="spellEnd"/>
      <w:r w:rsidRPr="00A767C1">
        <w:rPr>
          <w:lang w:val="pt-BR"/>
        </w:rPr>
        <w:t xml:space="preserve">), </w:t>
      </w:r>
      <w:proofErr w:type="spellStart"/>
      <w:r w:rsidRPr="00A767C1">
        <w:rPr>
          <w:b/>
          <w:lang w:val="pt-BR"/>
        </w:rPr>
        <w:t>deep</w:t>
      </w:r>
      <w:proofErr w:type="spellEnd"/>
      <w:r w:rsidRPr="00A767C1">
        <w:rPr>
          <w:b/>
          <w:lang w:val="pt-BR"/>
        </w:rPr>
        <w:t xml:space="preserve"> learning</w:t>
      </w:r>
      <w:r w:rsidRPr="00A767C1">
        <w:rPr>
          <w:lang w:val="pt-BR"/>
        </w:rPr>
        <w:t xml:space="preserve"> (YOLOv8) e </w:t>
      </w:r>
      <w:r w:rsidRPr="00A767C1">
        <w:rPr>
          <w:b/>
          <w:lang w:val="pt-BR"/>
        </w:rPr>
        <w:t>medição de tamanho físico</w:t>
      </w:r>
      <w:r w:rsidRPr="00A767C1">
        <w:rPr>
          <w:lang w:val="pt-BR"/>
        </w:rPr>
        <w:t xml:space="preserve"> (homografia) para identificar e pesar alimentos automaticamente.</w:t>
      </w:r>
    </w:p>
    <w:p w14:paraId="1272B4DF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Componentes principais</w:t>
      </w:r>
    </w:p>
    <w:p w14:paraId="55917C1E" w14:textId="77777777" w:rsidR="005121D2" w:rsidRPr="00A767C1" w:rsidRDefault="00000000">
      <w:pPr>
        <w:pStyle w:val="CodeBlock"/>
        <w:rPr>
          <w:lang w:val="pt-BR"/>
        </w:rPr>
      </w:pPr>
      <w:proofErr w:type="spellStart"/>
      <w:r w:rsidRPr="00A767C1">
        <w:rPr>
          <w:lang w:val="pt-BR"/>
        </w:rPr>
        <w:t>camera_</w:t>
      </w:r>
      <w:proofErr w:type="gramStart"/>
      <w:r w:rsidRPr="00A767C1">
        <w:rPr>
          <w:lang w:val="pt-BR"/>
        </w:rPr>
        <w:t>ai</w:t>
      </w:r>
      <w:proofErr w:type="spellEnd"/>
      <w:proofErr w:type="gramEnd"/>
      <w:r w:rsidRPr="00A767C1">
        <w:rPr>
          <w:lang w:val="pt-BR"/>
        </w:rPr>
        <w:t>/</w:t>
      </w:r>
    </w:p>
    <w:p w14:paraId="49537213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├── detector.py          # Loop principal de detecção (executa diretamente)</w:t>
      </w:r>
    </w:p>
    <w:p w14:paraId="214C2150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├── calibrador.py        # Utilitário de calibração da câmera</w:t>
      </w:r>
    </w:p>
    <w:p w14:paraId="00A6CED0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├── config.py            # Carrega/salva </w:t>
      </w:r>
      <w:proofErr w:type="spellStart"/>
      <w:r w:rsidRPr="00A767C1">
        <w:rPr>
          <w:lang w:val="pt-BR"/>
        </w:rPr>
        <w:t>camera_</w:t>
      </w:r>
      <w:proofErr w:type="gramStart"/>
      <w:r w:rsidRPr="00A767C1">
        <w:rPr>
          <w:lang w:val="pt-BR"/>
        </w:rPr>
        <w:t>config.json</w:t>
      </w:r>
      <w:proofErr w:type="spellEnd"/>
      <w:proofErr w:type="gramEnd"/>
    </w:p>
    <w:p w14:paraId="1A589F63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├── </w:t>
      </w:r>
      <w:proofErr w:type="spellStart"/>
      <w:r w:rsidRPr="00A767C1">
        <w:rPr>
          <w:lang w:val="pt-BR"/>
        </w:rPr>
        <w:t>camera_</w:t>
      </w:r>
      <w:proofErr w:type="gramStart"/>
      <w:r w:rsidRPr="00A767C1">
        <w:rPr>
          <w:lang w:val="pt-BR"/>
        </w:rPr>
        <w:t>config.json</w:t>
      </w:r>
      <w:proofErr w:type="spellEnd"/>
      <w:proofErr w:type="gramEnd"/>
      <w:r w:rsidRPr="00A767C1">
        <w:rPr>
          <w:lang w:val="pt-BR"/>
        </w:rPr>
        <w:t xml:space="preserve">   # Configuração (URL </w:t>
      </w:r>
      <w:proofErr w:type="gramStart"/>
      <w:r w:rsidRPr="00A767C1">
        <w:rPr>
          <w:lang w:val="pt-BR"/>
        </w:rPr>
        <w:t>server</w:t>
      </w:r>
      <w:proofErr w:type="gramEnd"/>
      <w:r w:rsidRPr="00A767C1">
        <w:rPr>
          <w:lang w:val="pt-BR"/>
        </w:rPr>
        <w:t>, chave API, calibração)</w:t>
      </w:r>
    </w:p>
    <w:p w14:paraId="54E757AE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├── best.pt              # Modelo YOLOv8 treinado (pesos)</w:t>
      </w:r>
    </w:p>
    <w:p w14:paraId="4A1B94D3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├── </w:t>
      </w:r>
      <w:proofErr w:type="spellStart"/>
      <w:proofErr w:type="gramStart"/>
      <w:r w:rsidRPr="00A767C1">
        <w:rPr>
          <w:lang w:val="pt-BR"/>
        </w:rPr>
        <w:t>data.yaml</w:t>
      </w:r>
      <w:proofErr w:type="spellEnd"/>
      <w:proofErr w:type="gramEnd"/>
      <w:r w:rsidRPr="00A767C1">
        <w:rPr>
          <w:lang w:val="pt-BR"/>
        </w:rPr>
        <w:t xml:space="preserve">            # Configuração do </w:t>
      </w:r>
      <w:proofErr w:type="spellStart"/>
      <w:r w:rsidRPr="00A767C1">
        <w:rPr>
          <w:lang w:val="pt-BR"/>
        </w:rPr>
        <w:t>dataset</w:t>
      </w:r>
      <w:proofErr w:type="spellEnd"/>
      <w:r w:rsidRPr="00A767C1">
        <w:rPr>
          <w:lang w:val="pt-BR"/>
        </w:rPr>
        <w:t xml:space="preserve"> para treino</w:t>
      </w:r>
    </w:p>
    <w:p w14:paraId="1F29464F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├── ml.py                # Carregamento </w:t>
      </w:r>
      <w:proofErr w:type="spellStart"/>
      <w:r w:rsidRPr="00A767C1">
        <w:rPr>
          <w:lang w:val="pt-BR"/>
        </w:rPr>
        <w:t>lazy</w:t>
      </w:r>
      <w:proofErr w:type="spellEnd"/>
      <w:r w:rsidRPr="00A767C1">
        <w:rPr>
          <w:lang w:val="pt-BR"/>
        </w:rPr>
        <w:t xml:space="preserve"> do modelo</w:t>
      </w:r>
    </w:p>
    <w:p w14:paraId="0D7B0E82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└── training/</w:t>
      </w:r>
    </w:p>
    <w:p w14:paraId="44E8417B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├── train.py              # Script de treinamento YOLOv8</w:t>
      </w:r>
    </w:p>
    <w:p w14:paraId="1D24E4A0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├── generate_dataset.py   # Prepara imagens para treino</w:t>
      </w:r>
    </w:p>
    <w:p w14:paraId="2B6398E8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├── generate_labels.py    # Gera arquivos de </w:t>
      </w:r>
      <w:proofErr w:type="spellStart"/>
      <w:r w:rsidRPr="00A767C1">
        <w:rPr>
          <w:lang w:val="pt-BR"/>
        </w:rPr>
        <w:t>label</w:t>
      </w:r>
      <w:proofErr w:type="spellEnd"/>
      <w:r w:rsidRPr="00A767C1">
        <w:rPr>
          <w:lang w:val="pt-BR"/>
        </w:rPr>
        <w:t xml:space="preserve"> YOLO</w:t>
      </w:r>
    </w:p>
    <w:p w14:paraId="26EDBA66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└── split_dataset.py      # Divide </w:t>
      </w:r>
      <w:proofErr w:type="spellStart"/>
      <w:r w:rsidRPr="00A767C1">
        <w:rPr>
          <w:lang w:val="pt-BR"/>
        </w:rPr>
        <w:t>dataset</w:t>
      </w:r>
      <w:proofErr w:type="spellEnd"/>
      <w:r w:rsidRPr="00A767C1">
        <w:rPr>
          <w:lang w:val="pt-BR"/>
        </w:rPr>
        <w:t xml:space="preserve"> em treino/validação</w:t>
      </w:r>
    </w:p>
    <w:p w14:paraId="0914A4CA" w14:textId="77777777" w:rsidR="005121D2" w:rsidRPr="00A767C1" w:rsidRDefault="005121D2">
      <w:pPr>
        <w:rPr>
          <w:lang w:val="pt-BR"/>
        </w:rPr>
      </w:pPr>
    </w:p>
    <w:p w14:paraId="780282AA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O modelo YOLOv8</w:t>
      </w:r>
    </w:p>
    <w:p w14:paraId="135BB72F" w14:textId="77777777" w:rsidR="005121D2" w:rsidRPr="00A767C1" w:rsidRDefault="00000000">
      <w:pPr>
        <w:rPr>
          <w:lang w:val="pt-BR"/>
        </w:rPr>
      </w:pPr>
      <w:r w:rsidRPr="00A767C1">
        <w:rPr>
          <w:b/>
          <w:lang w:val="pt-BR"/>
        </w:rPr>
        <w:t>YOLO</w:t>
      </w:r>
      <w:r w:rsidRPr="00A767C1">
        <w:rPr>
          <w:lang w:val="pt-BR"/>
        </w:rPr>
        <w:t xml:space="preserve"> (</w:t>
      </w:r>
      <w:proofErr w:type="spellStart"/>
      <w:r w:rsidRPr="00A767C1">
        <w:rPr>
          <w:lang w:val="pt-BR"/>
        </w:rPr>
        <w:t>You</w:t>
      </w:r>
      <w:proofErr w:type="spellEnd"/>
      <w:r w:rsidRPr="00A767C1">
        <w:rPr>
          <w:lang w:val="pt-BR"/>
        </w:rPr>
        <w:t xml:space="preserve"> Only Look </w:t>
      </w:r>
      <w:proofErr w:type="spellStart"/>
      <w:r w:rsidRPr="00A767C1">
        <w:rPr>
          <w:lang w:val="pt-BR"/>
        </w:rPr>
        <w:t>Once</w:t>
      </w:r>
      <w:proofErr w:type="spellEnd"/>
      <w:r w:rsidRPr="00A767C1">
        <w:rPr>
          <w:lang w:val="pt-BR"/>
        </w:rPr>
        <w:t xml:space="preserve">) é uma família de redes neurais convolucionais para detecção de objetos em tempo real. A versão </w:t>
      </w:r>
      <w:r w:rsidRPr="00A767C1">
        <w:rPr>
          <w:b/>
          <w:lang w:val="pt-BR"/>
        </w:rPr>
        <w:t>YOLOv8n</w:t>
      </w:r>
      <w:r w:rsidRPr="00A767C1">
        <w:rPr>
          <w:lang w:val="pt-BR"/>
        </w:rPr>
        <w:t xml:space="preserve"> (nano) foi escolhida por ser leve o suficiente para rodar em CPU comum sem necessidade de GPU dedicada.</w:t>
      </w:r>
    </w:p>
    <w:p w14:paraId="408F50A1" w14:textId="77777777" w:rsidR="005121D2" w:rsidRDefault="00000000">
      <w:r w:rsidRPr="00A767C1">
        <w:rPr>
          <w:lang w:val="pt-BR"/>
        </w:rPr>
        <w:t xml:space="preserve">O modelo foi </w:t>
      </w:r>
      <w:r w:rsidRPr="00A767C1">
        <w:rPr>
          <w:b/>
          <w:lang w:val="pt-BR"/>
        </w:rPr>
        <w:t>treinado do zero</w:t>
      </w:r>
      <w:r w:rsidRPr="00A767C1">
        <w:rPr>
          <w:lang w:val="pt-BR"/>
        </w:rPr>
        <w:t xml:space="preserve"> (fine-</w:t>
      </w:r>
      <w:proofErr w:type="spellStart"/>
      <w:r w:rsidRPr="00A767C1">
        <w:rPr>
          <w:lang w:val="pt-BR"/>
        </w:rPr>
        <w:t>tuning</w:t>
      </w:r>
      <w:proofErr w:type="spellEnd"/>
      <w:r w:rsidRPr="00A767C1">
        <w:rPr>
          <w:lang w:val="pt-BR"/>
        </w:rPr>
        <w:t xml:space="preserve">) com imagens de alimentos doados. </w:t>
      </w:r>
      <w:r>
        <w:t xml:space="preserve">As 7 classes </w:t>
      </w:r>
      <w:proofErr w:type="spellStart"/>
      <w:r>
        <w:t>detectadas</w:t>
      </w:r>
      <w:proofErr w:type="spellEnd"/>
      <w:r>
        <w:t xml:space="preserve"> são: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21D2" w14:paraId="1F0D2377" w14:textId="77777777">
        <w:tc>
          <w:tcPr>
            <w:tcW w:w="2880" w:type="dxa"/>
            <w:shd w:val="clear" w:color="auto" w:fill="E8E8E8"/>
          </w:tcPr>
          <w:p w14:paraId="55150010" w14:textId="77777777" w:rsidR="005121D2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2880" w:type="dxa"/>
            <w:shd w:val="clear" w:color="auto" w:fill="E8E8E8"/>
          </w:tcPr>
          <w:p w14:paraId="21B03BE8" w14:textId="77777777" w:rsidR="005121D2" w:rsidRDefault="00000000">
            <w:r>
              <w:rPr>
                <w:b/>
                <w:sz w:val="20"/>
              </w:rPr>
              <w:t>Classe no modelo</w:t>
            </w:r>
          </w:p>
        </w:tc>
        <w:tc>
          <w:tcPr>
            <w:tcW w:w="2880" w:type="dxa"/>
            <w:shd w:val="clear" w:color="auto" w:fill="E8E8E8"/>
          </w:tcPr>
          <w:p w14:paraId="00F701CF" w14:textId="77777777" w:rsidR="005121D2" w:rsidRDefault="00000000">
            <w:r>
              <w:rPr>
                <w:b/>
                <w:sz w:val="20"/>
              </w:rPr>
              <w:t>Categoria no servidor</w:t>
            </w:r>
          </w:p>
        </w:tc>
      </w:tr>
      <w:tr w:rsidR="005121D2" w14:paraId="64B055FB" w14:textId="77777777">
        <w:tc>
          <w:tcPr>
            <w:tcW w:w="2880" w:type="dxa"/>
          </w:tcPr>
          <w:p w14:paraId="561647B9" w14:textId="77777777" w:rsidR="005121D2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2FCA7217" w14:textId="77777777" w:rsidR="005121D2" w:rsidRDefault="00000000">
            <w:r>
              <w:rPr>
                <w:sz w:val="20"/>
              </w:rPr>
              <w:t>acucar</w:t>
            </w:r>
          </w:p>
        </w:tc>
        <w:tc>
          <w:tcPr>
            <w:tcW w:w="2880" w:type="dxa"/>
          </w:tcPr>
          <w:p w14:paraId="0487B17A" w14:textId="77777777" w:rsidR="005121D2" w:rsidRDefault="00000000">
            <w:r>
              <w:rPr>
                <w:sz w:val="20"/>
              </w:rPr>
              <w:t>acucar</w:t>
            </w:r>
          </w:p>
        </w:tc>
      </w:tr>
      <w:tr w:rsidR="005121D2" w14:paraId="6F9DE22F" w14:textId="77777777">
        <w:tc>
          <w:tcPr>
            <w:tcW w:w="2880" w:type="dxa"/>
          </w:tcPr>
          <w:p w14:paraId="5BDF7505" w14:textId="77777777" w:rsidR="005121D2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26991DCE" w14:textId="77777777" w:rsidR="005121D2" w:rsidRDefault="00000000">
            <w:r>
              <w:rPr>
                <w:sz w:val="20"/>
              </w:rPr>
              <w:t>arroz</w:t>
            </w:r>
          </w:p>
        </w:tc>
        <w:tc>
          <w:tcPr>
            <w:tcW w:w="2880" w:type="dxa"/>
          </w:tcPr>
          <w:p w14:paraId="5B192B45" w14:textId="77777777" w:rsidR="005121D2" w:rsidRDefault="00000000">
            <w:r>
              <w:rPr>
                <w:sz w:val="20"/>
              </w:rPr>
              <w:t>arroz</w:t>
            </w:r>
          </w:p>
        </w:tc>
      </w:tr>
      <w:tr w:rsidR="005121D2" w14:paraId="1DAB7CEC" w14:textId="77777777">
        <w:tc>
          <w:tcPr>
            <w:tcW w:w="2880" w:type="dxa"/>
          </w:tcPr>
          <w:p w14:paraId="16FB2967" w14:textId="77777777" w:rsidR="005121D2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3C6FFF81" w14:textId="77777777" w:rsidR="005121D2" w:rsidRDefault="00000000">
            <w:r>
              <w:rPr>
                <w:sz w:val="20"/>
              </w:rPr>
              <w:t>feijao</w:t>
            </w:r>
          </w:p>
        </w:tc>
        <w:tc>
          <w:tcPr>
            <w:tcW w:w="2880" w:type="dxa"/>
          </w:tcPr>
          <w:p w14:paraId="2FA9BC59" w14:textId="77777777" w:rsidR="005121D2" w:rsidRDefault="00000000">
            <w:r>
              <w:rPr>
                <w:sz w:val="20"/>
              </w:rPr>
              <w:t>feijao</w:t>
            </w:r>
          </w:p>
        </w:tc>
      </w:tr>
      <w:tr w:rsidR="005121D2" w14:paraId="5612CC4F" w14:textId="77777777">
        <w:tc>
          <w:tcPr>
            <w:tcW w:w="2880" w:type="dxa"/>
          </w:tcPr>
          <w:p w14:paraId="56E4345D" w14:textId="77777777" w:rsidR="005121D2" w:rsidRDefault="00000000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880" w:type="dxa"/>
          </w:tcPr>
          <w:p w14:paraId="0BB9AA55" w14:textId="77777777" w:rsidR="005121D2" w:rsidRDefault="00000000">
            <w:r>
              <w:rPr>
                <w:sz w:val="20"/>
              </w:rPr>
              <w:t>fuba</w:t>
            </w:r>
          </w:p>
        </w:tc>
        <w:tc>
          <w:tcPr>
            <w:tcW w:w="2880" w:type="dxa"/>
          </w:tcPr>
          <w:p w14:paraId="6CC82A7C" w14:textId="77777777" w:rsidR="005121D2" w:rsidRDefault="00000000">
            <w:r>
              <w:rPr>
                <w:sz w:val="20"/>
              </w:rPr>
              <w:t>fuba</w:t>
            </w:r>
          </w:p>
        </w:tc>
      </w:tr>
      <w:tr w:rsidR="005121D2" w14:paraId="3DE24647" w14:textId="77777777">
        <w:tc>
          <w:tcPr>
            <w:tcW w:w="2880" w:type="dxa"/>
          </w:tcPr>
          <w:p w14:paraId="2A34D6E1" w14:textId="77777777" w:rsidR="005121D2" w:rsidRDefault="00000000"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482449F5" w14:textId="77777777" w:rsidR="005121D2" w:rsidRDefault="00000000">
            <w:r>
              <w:rPr>
                <w:sz w:val="20"/>
              </w:rPr>
              <w:t>macarrao</w:t>
            </w:r>
          </w:p>
        </w:tc>
        <w:tc>
          <w:tcPr>
            <w:tcW w:w="2880" w:type="dxa"/>
          </w:tcPr>
          <w:p w14:paraId="33361C23" w14:textId="77777777" w:rsidR="005121D2" w:rsidRDefault="00000000">
            <w:r>
              <w:rPr>
                <w:sz w:val="20"/>
              </w:rPr>
              <w:t>macarrao</w:t>
            </w:r>
          </w:p>
        </w:tc>
      </w:tr>
      <w:tr w:rsidR="005121D2" w14:paraId="70D6C21D" w14:textId="77777777">
        <w:tc>
          <w:tcPr>
            <w:tcW w:w="2880" w:type="dxa"/>
          </w:tcPr>
          <w:p w14:paraId="2CAEEA49" w14:textId="77777777" w:rsidR="005121D2" w:rsidRDefault="00000000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4D5EB9DA" w14:textId="77777777" w:rsidR="005121D2" w:rsidRDefault="00000000">
            <w:r>
              <w:rPr>
                <w:sz w:val="20"/>
              </w:rPr>
              <w:t>misto</w:t>
            </w:r>
          </w:p>
        </w:tc>
        <w:tc>
          <w:tcPr>
            <w:tcW w:w="2880" w:type="dxa"/>
          </w:tcPr>
          <w:p w14:paraId="460CB70A" w14:textId="77777777" w:rsidR="005121D2" w:rsidRDefault="00000000">
            <w:r>
              <w:rPr>
                <w:sz w:val="20"/>
              </w:rPr>
              <w:t>outros</w:t>
            </w:r>
          </w:p>
        </w:tc>
      </w:tr>
      <w:tr w:rsidR="005121D2" w14:paraId="692FA0D7" w14:textId="77777777">
        <w:tc>
          <w:tcPr>
            <w:tcW w:w="2880" w:type="dxa"/>
          </w:tcPr>
          <w:p w14:paraId="79E1B74F" w14:textId="77777777" w:rsidR="005121D2" w:rsidRDefault="00000000"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63425DBD" w14:textId="77777777" w:rsidR="005121D2" w:rsidRDefault="00000000">
            <w:r>
              <w:rPr>
                <w:sz w:val="20"/>
              </w:rPr>
              <w:t>oleo</w:t>
            </w:r>
          </w:p>
        </w:tc>
        <w:tc>
          <w:tcPr>
            <w:tcW w:w="2880" w:type="dxa"/>
          </w:tcPr>
          <w:p w14:paraId="0413083C" w14:textId="77777777" w:rsidR="005121D2" w:rsidRDefault="00000000">
            <w:r>
              <w:rPr>
                <w:sz w:val="20"/>
              </w:rPr>
              <w:t>oleo</w:t>
            </w:r>
          </w:p>
        </w:tc>
      </w:tr>
    </w:tbl>
    <w:p w14:paraId="633A370A" w14:textId="77777777" w:rsidR="005121D2" w:rsidRDefault="005121D2"/>
    <w:p w14:paraId="4B5E59CB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O arquivo </w:t>
      </w:r>
      <w:proofErr w:type="spellStart"/>
      <w:proofErr w:type="gramStart"/>
      <w:r w:rsidRPr="00A767C1">
        <w:rPr>
          <w:rFonts w:ascii="Courier New" w:hAnsi="Courier New"/>
          <w:color w:val="C0392B"/>
          <w:sz w:val="19"/>
          <w:lang w:val="pt-BR"/>
        </w:rPr>
        <w:t>data.yaml</w:t>
      </w:r>
      <w:proofErr w:type="spellEnd"/>
      <w:proofErr w:type="gramEnd"/>
      <w:r w:rsidRPr="00A767C1">
        <w:rPr>
          <w:lang w:val="pt-BR"/>
        </w:rPr>
        <w:t xml:space="preserve"> define o caminho do </w:t>
      </w:r>
      <w:proofErr w:type="spellStart"/>
      <w:r w:rsidRPr="00A767C1">
        <w:rPr>
          <w:lang w:val="pt-BR"/>
        </w:rPr>
        <w:t>dataset</w:t>
      </w:r>
      <w:proofErr w:type="spellEnd"/>
      <w:r w:rsidRPr="00A767C1">
        <w:rPr>
          <w:lang w:val="pt-BR"/>
        </w:rPr>
        <w:t xml:space="preserve"> e os nomes das classes para o processo de treino.</w:t>
      </w:r>
    </w:p>
    <w:p w14:paraId="7DA78E71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Pipeline de detecção (detector.py)</w:t>
      </w:r>
    </w:p>
    <w:p w14:paraId="2010931E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>O script roda em loop e segue este fluxo a cada frame:</w:t>
      </w:r>
    </w:p>
    <w:p w14:paraId="36E8A85C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Frame da câmera</w:t>
      </w:r>
    </w:p>
    <w:p w14:paraId="168FAFAF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│</w:t>
      </w:r>
    </w:p>
    <w:p w14:paraId="21539362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▼</w:t>
      </w:r>
    </w:p>
    <w:p w14:paraId="1E49E308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YOLOv8 (</w:t>
      </w:r>
      <w:proofErr w:type="spellStart"/>
      <w:proofErr w:type="gramStart"/>
      <w:r w:rsidRPr="00A767C1">
        <w:rPr>
          <w:lang w:val="pt-BR"/>
        </w:rPr>
        <w:t>model.predict</w:t>
      </w:r>
      <w:proofErr w:type="spellEnd"/>
      <w:proofErr w:type="gramEnd"/>
      <w:r w:rsidRPr="00A767C1">
        <w:rPr>
          <w:lang w:val="pt-BR"/>
        </w:rPr>
        <w:t>)</w:t>
      </w:r>
    </w:p>
    <w:p w14:paraId="139767E0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│</w:t>
      </w:r>
    </w:p>
    <w:p w14:paraId="3278B82B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├── Nenhuma detecção acima de 60% de confiança → limpa estado, aguarda</w:t>
      </w:r>
    </w:p>
    <w:p w14:paraId="5C3E2183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│</w:t>
      </w:r>
    </w:p>
    <w:p w14:paraId="56987AE7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└── Detecção encontrada (melhor </w:t>
      </w:r>
      <w:proofErr w:type="spellStart"/>
      <w:r w:rsidRPr="00A767C1">
        <w:rPr>
          <w:lang w:val="pt-BR"/>
        </w:rPr>
        <w:t>bounding</w:t>
      </w:r>
      <w:proofErr w:type="spellEnd"/>
      <w:r w:rsidRPr="00A767C1">
        <w:rPr>
          <w:lang w:val="pt-BR"/>
        </w:rPr>
        <w:t xml:space="preserve"> box)</w:t>
      </w:r>
    </w:p>
    <w:p w14:paraId="32AFC15E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      │</w:t>
      </w:r>
    </w:p>
    <w:p w14:paraId="1B99F7A3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      ▼</w:t>
      </w:r>
    </w:p>
    <w:p w14:paraId="7CBDDC70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  Estabilidade: mesmo alimento em 5 frames consecutivos?</w:t>
      </w:r>
    </w:p>
    <w:p w14:paraId="1ABEA5AF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      │</w:t>
      </w:r>
    </w:p>
    <w:p w14:paraId="1EE6DAC1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      ├── Não → aguarda próximo frame</w:t>
      </w:r>
    </w:p>
    <w:p w14:paraId="1962F016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      │</w:t>
      </w:r>
    </w:p>
    <w:p w14:paraId="03A14AE5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      └── Sim → </w:t>
      </w:r>
      <w:proofErr w:type="spellStart"/>
      <w:r w:rsidRPr="00A767C1">
        <w:rPr>
          <w:lang w:val="pt-BR"/>
        </w:rPr>
        <w:t>Cooldown</w:t>
      </w:r>
      <w:proofErr w:type="spellEnd"/>
      <w:r w:rsidRPr="00A767C1">
        <w:rPr>
          <w:lang w:val="pt-BR"/>
        </w:rPr>
        <w:t xml:space="preserve"> de 3s passou?</w:t>
      </w:r>
    </w:p>
    <w:p w14:paraId="5DC2F0EE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                  │</w:t>
      </w:r>
    </w:p>
    <w:p w14:paraId="1AA1CE14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                  ├── Não → ignora (evita duplicatas)</w:t>
      </w:r>
    </w:p>
    <w:p w14:paraId="4C6B9328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                  │</w:t>
      </w:r>
    </w:p>
    <w:p w14:paraId="55F940B8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                  └── Sim → REGISTRA:</w:t>
      </w:r>
    </w:p>
    <w:p w14:paraId="5634AEDB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                            ├── Salva foto (evidência)</w:t>
      </w:r>
    </w:p>
    <w:p w14:paraId="3E24E37F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                            ├── Calcula peso e preço</w:t>
      </w:r>
    </w:p>
    <w:p w14:paraId="2838541B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                            ├── Grava no CSV local</w:t>
      </w:r>
    </w:p>
    <w:p w14:paraId="13FF68E7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                            ├── Toca </w:t>
      </w:r>
      <w:proofErr w:type="spellStart"/>
      <w:r w:rsidRPr="00A767C1">
        <w:rPr>
          <w:lang w:val="pt-BR"/>
        </w:rPr>
        <w:t>beep</w:t>
      </w:r>
      <w:proofErr w:type="spellEnd"/>
      <w:r w:rsidRPr="00A767C1">
        <w:rPr>
          <w:lang w:val="pt-BR"/>
        </w:rPr>
        <w:t xml:space="preserve"> sonoro (</w:t>
      </w:r>
      <w:proofErr w:type="spellStart"/>
      <w:r w:rsidRPr="00A767C1">
        <w:rPr>
          <w:lang w:val="pt-BR"/>
        </w:rPr>
        <w:t>winsound</w:t>
      </w:r>
      <w:proofErr w:type="spellEnd"/>
      <w:r w:rsidRPr="00A767C1">
        <w:rPr>
          <w:lang w:val="pt-BR"/>
        </w:rPr>
        <w:t>)</w:t>
      </w:r>
    </w:p>
    <w:p w14:paraId="48681845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                              └── Envia ao servidor (thread separada)</w:t>
      </w:r>
    </w:p>
    <w:p w14:paraId="5C77EB4D" w14:textId="77777777" w:rsidR="005121D2" w:rsidRPr="00A767C1" w:rsidRDefault="005121D2">
      <w:pPr>
        <w:rPr>
          <w:lang w:val="pt-BR"/>
        </w:rPr>
      </w:pPr>
    </w:p>
    <w:p w14:paraId="7F8AD9D0" w14:textId="77777777" w:rsidR="005121D2" w:rsidRPr="00A767C1" w:rsidRDefault="00000000">
      <w:pPr>
        <w:rPr>
          <w:lang w:val="pt-BR"/>
        </w:rPr>
      </w:pPr>
      <w:r w:rsidRPr="00A767C1">
        <w:rPr>
          <w:b/>
          <w:lang w:val="pt-BR"/>
        </w:rPr>
        <w:t>Por que 5 frames?</w:t>
      </w:r>
      <w:r w:rsidRPr="00A767C1">
        <w:rPr>
          <w:lang w:val="pt-BR"/>
        </w:rPr>
        <w:t xml:space="preserve"> Para evitar registros acidentais. O modelo pode errar em frames isolados (reflexo de luz, movimento rápido). Exigir 5 frames consecutivos garante que o objeto realmente está na frente da câmera por pelo menos ~0,2 segundos.</w:t>
      </w:r>
    </w:p>
    <w:p w14:paraId="0CD2EF89" w14:textId="77777777" w:rsidR="005121D2" w:rsidRPr="00A767C1" w:rsidRDefault="00000000">
      <w:pPr>
        <w:rPr>
          <w:lang w:val="pt-BR"/>
        </w:rPr>
      </w:pPr>
      <w:r w:rsidRPr="00A767C1">
        <w:rPr>
          <w:b/>
          <w:lang w:val="pt-BR"/>
        </w:rPr>
        <w:t xml:space="preserve">Por que </w:t>
      </w:r>
      <w:proofErr w:type="spellStart"/>
      <w:r w:rsidRPr="00A767C1">
        <w:rPr>
          <w:b/>
          <w:lang w:val="pt-BR"/>
        </w:rPr>
        <w:t>cooldown</w:t>
      </w:r>
      <w:proofErr w:type="spellEnd"/>
      <w:r w:rsidRPr="00A767C1">
        <w:rPr>
          <w:b/>
          <w:lang w:val="pt-BR"/>
        </w:rPr>
        <w:t xml:space="preserve"> de 3 segundos?</w:t>
      </w:r>
      <w:r w:rsidRPr="00A767C1">
        <w:rPr>
          <w:lang w:val="pt-BR"/>
        </w:rPr>
        <w:t xml:space="preserve"> Para não registrar múltiplas vezes o mesmo pacote que permanece na frente da câmera.</w:t>
      </w:r>
    </w:p>
    <w:p w14:paraId="133C0EB3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lastRenderedPageBreak/>
        <w:t>Mapeamento de categorias (CATEGORY_MAP)</w:t>
      </w:r>
    </w:p>
    <w:p w14:paraId="020C97C9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O modelo foi treinado com nomes específicos que podem não coincidir exatamente com as categorias do servidor. O </w:t>
      </w:r>
      <w:r w:rsidRPr="00A767C1">
        <w:rPr>
          <w:rFonts w:ascii="Courier New" w:hAnsi="Courier New"/>
          <w:color w:val="C0392B"/>
          <w:sz w:val="19"/>
          <w:lang w:val="pt-BR"/>
        </w:rPr>
        <w:t>CATEGORY_MAP</w:t>
      </w:r>
      <w:r w:rsidRPr="00A767C1">
        <w:rPr>
          <w:lang w:val="pt-BR"/>
        </w:rPr>
        <w:t xml:space="preserve"> no </w:t>
      </w:r>
      <w:r w:rsidRPr="00A767C1">
        <w:rPr>
          <w:rFonts w:ascii="Courier New" w:hAnsi="Courier New"/>
          <w:color w:val="C0392B"/>
          <w:sz w:val="19"/>
          <w:lang w:val="pt-BR"/>
        </w:rPr>
        <w:t>detector.py</w:t>
      </w:r>
      <w:r w:rsidRPr="00A767C1">
        <w:rPr>
          <w:lang w:val="pt-BR"/>
        </w:rPr>
        <w:t xml:space="preserve"> mapeia variações:</w:t>
      </w:r>
    </w:p>
    <w:p w14:paraId="3827BAAF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CATEGORY_MAP = {</w:t>
      </w:r>
    </w:p>
    <w:p w14:paraId="67319C0C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"arroz": "arroz",</w:t>
      </w:r>
    </w:p>
    <w:p w14:paraId="753C6C58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"feijão": "</w:t>
      </w:r>
      <w:proofErr w:type="spellStart"/>
      <w:r w:rsidRPr="00A767C1">
        <w:rPr>
          <w:lang w:val="pt-BR"/>
        </w:rPr>
        <w:t>feijao</w:t>
      </w:r>
      <w:proofErr w:type="spellEnd"/>
      <w:proofErr w:type="gramStart"/>
      <w:r w:rsidRPr="00A767C1">
        <w:rPr>
          <w:lang w:val="pt-BR"/>
        </w:rPr>
        <w:t xml:space="preserve">",   </w:t>
      </w:r>
      <w:proofErr w:type="gramEnd"/>
      <w:r w:rsidRPr="00A767C1">
        <w:rPr>
          <w:lang w:val="pt-BR"/>
        </w:rPr>
        <w:t># acentuação</w:t>
      </w:r>
    </w:p>
    <w:p w14:paraId="2A157311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"misto": "outros</w:t>
      </w:r>
      <w:proofErr w:type="gramStart"/>
      <w:r w:rsidRPr="00A767C1">
        <w:rPr>
          <w:lang w:val="pt-BR"/>
        </w:rPr>
        <w:t xml:space="preserve">",   </w:t>
      </w:r>
      <w:proofErr w:type="gramEnd"/>
      <w:r w:rsidRPr="00A767C1">
        <w:rPr>
          <w:lang w:val="pt-BR"/>
        </w:rPr>
        <w:t xml:space="preserve"> # classe do modelo → categoria do servidor</w:t>
      </w:r>
    </w:p>
    <w:p w14:paraId="13EC19D6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"</w:t>
      </w:r>
      <w:proofErr w:type="spellStart"/>
      <w:r w:rsidRPr="00A767C1">
        <w:rPr>
          <w:lang w:val="pt-BR"/>
        </w:rPr>
        <w:t>cafe</w:t>
      </w:r>
      <w:proofErr w:type="spellEnd"/>
      <w:r w:rsidRPr="00A767C1">
        <w:rPr>
          <w:lang w:val="pt-BR"/>
        </w:rPr>
        <w:t>": "outros</w:t>
      </w:r>
      <w:proofErr w:type="gramStart"/>
      <w:r w:rsidRPr="00A767C1">
        <w:rPr>
          <w:lang w:val="pt-BR"/>
        </w:rPr>
        <w:t xml:space="preserve">",   </w:t>
      </w:r>
      <w:proofErr w:type="gramEnd"/>
      <w:r w:rsidRPr="00A767C1">
        <w:rPr>
          <w:lang w:val="pt-BR"/>
        </w:rPr>
        <w:t xml:space="preserve">  # café mapeado para outros</w:t>
      </w:r>
    </w:p>
    <w:p w14:paraId="63A7E53B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  ...</w:t>
      </w:r>
    </w:p>
    <w:p w14:paraId="3B11F501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}</w:t>
      </w:r>
    </w:p>
    <w:p w14:paraId="3AF108C5" w14:textId="77777777" w:rsidR="005121D2" w:rsidRPr="00A767C1" w:rsidRDefault="005121D2">
      <w:pPr>
        <w:rPr>
          <w:lang w:val="pt-BR"/>
        </w:rPr>
      </w:pPr>
    </w:p>
    <w:p w14:paraId="4BEA4C80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Calibração de tamanho (Homografia)</w:t>
      </w:r>
    </w:p>
    <w:p w14:paraId="7685A9A8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Para estimar o </w:t>
      </w:r>
      <w:r w:rsidRPr="00A767C1">
        <w:rPr>
          <w:b/>
          <w:lang w:val="pt-BR"/>
        </w:rPr>
        <w:t>peso real</w:t>
      </w:r>
      <w:r w:rsidRPr="00A767C1">
        <w:rPr>
          <w:lang w:val="pt-BR"/>
        </w:rPr>
        <w:t xml:space="preserve"> do pacote, o sistema usa a </w:t>
      </w:r>
      <w:r w:rsidRPr="00A767C1">
        <w:rPr>
          <w:b/>
          <w:lang w:val="pt-BR"/>
        </w:rPr>
        <w:t>transformação de homografia</w:t>
      </w:r>
      <w:r w:rsidRPr="00A767C1">
        <w:rPr>
          <w:lang w:val="pt-BR"/>
        </w:rPr>
        <w:t xml:space="preserve"> (técnica de visão computacional):</w:t>
      </w:r>
    </w:p>
    <w:p w14:paraId="00CA8619" w14:textId="77777777" w:rsidR="005121D2" w:rsidRPr="00A767C1" w:rsidRDefault="00000000">
      <w:pPr>
        <w:pStyle w:val="ListNumber"/>
        <w:rPr>
          <w:lang w:val="pt-BR"/>
        </w:rPr>
      </w:pPr>
      <w:r w:rsidRPr="00A767C1">
        <w:rPr>
          <w:lang w:val="pt-BR"/>
        </w:rPr>
        <w:t xml:space="preserve">O operador executa </w:t>
      </w:r>
      <w:r w:rsidRPr="00A767C1">
        <w:rPr>
          <w:rFonts w:ascii="Courier New" w:hAnsi="Courier New"/>
          <w:color w:val="C0392B"/>
          <w:sz w:val="19"/>
          <w:lang w:val="pt-BR"/>
        </w:rPr>
        <w:t>calibrador.py</w:t>
      </w:r>
      <w:r w:rsidRPr="00A767C1">
        <w:rPr>
          <w:lang w:val="pt-BR"/>
        </w:rPr>
        <w:t xml:space="preserve"> e clica nos 4 cantos de um objeto de referência de 30×30 cm colocado na esteira.</w:t>
      </w:r>
    </w:p>
    <w:p w14:paraId="74872E7E" w14:textId="77777777" w:rsidR="005121D2" w:rsidRPr="00A767C1" w:rsidRDefault="00000000">
      <w:pPr>
        <w:pStyle w:val="ListNumber"/>
        <w:rPr>
          <w:lang w:val="pt-BR"/>
        </w:rPr>
      </w:pPr>
      <w:r w:rsidRPr="00A767C1">
        <w:rPr>
          <w:lang w:val="pt-BR"/>
        </w:rPr>
        <w:t xml:space="preserve">O calibrador calcula a </w:t>
      </w:r>
      <w:r w:rsidRPr="00A767C1">
        <w:rPr>
          <w:b/>
          <w:lang w:val="pt-BR"/>
        </w:rPr>
        <w:t>matriz de homografia</w:t>
      </w:r>
      <w:r w:rsidRPr="00A767C1">
        <w:rPr>
          <w:lang w:val="pt-BR"/>
        </w:rPr>
        <w:t xml:space="preserve"> — uma transformação matemática que converte pixels da imagem em centímetros reais.</w:t>
      </w:r>
    </w:p>
    <w:p w14:paraId="010F8792" w14:textId="77777777" w:rsidR="005121D2" w:rsidRPr="00A767C1" w:rsidRDefault="00000000">
      <w:pPr>
        <w:pStyle w:val="ListNumber"/>
        <w:rPr>
          <w:lang w:val="pt-BR"/>
        </w:rPr>
      </w:pPr>
      <w:r w:rsidRPr="00A767C1">
        <w:rPr>
          <w:lang w:val="pt-BR"/>
        </w:rPr>
        <w:t xml:space="preserve">Os pontos de calibração são salvos em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camera_</w:t>
      </w:r>
      <w:proofErr w:type="gramStart"/>
      <w:r w:rsidRPr="00A767C1">
        <w:rPr>
          <w:rFonts w:ascii="Courier New" w:hAnsi="Courier New"/>
          <w:color w:val="C0392B"/>
          <w:sz w:val="19"/>
          <w:lang w:val="pt-BR"/>
        </w:rPr>
        <w:t>config.json</w:t>
      </w:r>
      <w:proofErr w:type="spellEnd"/>
      <w:proofErr w:type="gramEnd"/>
      <w:r w:rsidRPr="00A767C1">
        <w:rPr>
          <w:lang w:val="pt-BR"/>
        </w:rPr>
        <w:t>.</w:t>
      </w:r>
    </w:p>
    <w:p w14:paraId="4BD0AB5A" w14:textId="77777777" w:rsidR="005121D2" w:rsidRPr="00A767C1" w:rsidRDefault="00000000">
      <w:pPr>
        <w:pStyle w:val="ListNumber"/>
        <w:rPr>
          <w:lang w:val="pt-BR"/>
        </w:rPr>
      </w:pPr>
      <w:r w:rsidRPr="00A767C1">
        <w:rPr>
          <w:lang w:val="pt-BR"/>
        </w:rPr>
        <w:t xml:space="preserve">No </w:t>
      </w:r>
      <w:r w:rsidRPr="00A767C1">
        <w:rPr>
          <w:rFonts w:ascii="Courier New" w:hAnsi="Courier New"/>
          <w:color w:val="C0392B"/>
          <w:sz w:val="19"/>
          <w:lang w:val="pt-BR"/>
        </w:rPr>
        <w:t>detector.py</w:t>
      </w:r>
      <w:r w:rsidRPr="00A767C1">
        <w:rPr>
          <w:lang w:val="pt-BR"/>
        </w:rPr>
        <w:t xml:space="preserve">, a largura da </w:t>
      </w:r>
      <w:proofErr w:type="spellStart"/>
      <w:r w:rsidRPr="00A767C1">
        <w:rPr>
          <w:lang w:val="pt-BR"/>
        </w:rPr>
        <w:t>bounding</w:t>
      </w:r>
      <w:proofErr w:type="spellEnd"/>
      <w:r w:rsidRPr="00A767C1">
        <w:rPr>
          <w:lang w:val="pt-BR"/>
        </w:rPr>
        <w:t xml:space="preserve"> box é convertida para cm usando </w:t>
      </w:r>
      <w:r w:rsidRPr="00A767C1">
        <w:rPr>
          <w:rFonts w:ascii="Courier New" w:hAnsi="Courier New"/>
          <w:color w:val="C0392B"/>
          <w:sz w:val="19"/>
          <w:lang w:val="pt-BR"/>
        </w:rPr>
        <w:t>cv2.perspectiveTransform</w:t>
      </w:r>
      <w:r w:rsidRPr="00A767C1">
        <w:rPr>
          <w:lang w:val="pt-BR"/>
        </w:rPr>
        <w:t>.</w:t>
      </w:r>
    </w:p>
    <w:p w14:paraId="1F4A8832" w14:textId="77777777" w:rsidR="005121D2" w:rsidRPr="00A767C1" w:rsidRDefault="00000000">
      <w:pPr>
        <w:pStyle w:val="ListNumber"/>
        <w:rPr>
          <w:lang w:val="pt-BR"/>
        </w:rPr>
      </w:pPr>
      <w:r w:rsidRPr="00A767C1">
        <w:rPr>
          <w:lang w:val="pt-BR"/>
        </w:rPr>
        <w:t>Com base na largura em cm, o código seleciona o peso correspondente (</w:t>
      </w:r>
      <w:proofErr w:type="spellStart"/>
      <w:r w:rsidRPr="00A767C1">
        <w:rPr>
          <w:lang w:val="pt-BR"/>
        </w:rPr>
        <w:t>ex</w:t>
      </w:r>
      <w:proofErr w:type="spellEnd"/>
      <w:r w:rsidRPr="00A767C1">
        <w:rPr>
          <w:lang w:val="pt-BR"/>
        </w:rPr>
        <w:t>: arroz &lt;22cm → 1kg, arroz &lt;27cm → 2kg, arroz ≥27cm → 5kg).</w:t>
      </w:r>
    </w:p>
    <w:p w14:paraId="0957A5B5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Se a câmera </w:t>
      </w:r>
      <w:r w:rsidRPr="00A767C1">
        <w:rPr>
          <w:b/>
          <w:lang w:val="pt-BR"/>
        </w:rPr>
        <w:t>não estiver calibrada</w:t>
      </w:r>
      <w:r w:rsidRPr="00A767C1">
        <w:rPr>
          <w:lang w:val="pt-BR"/>
        </w:rPr>
        <w:t>, o sistema usa pesos padrão fixos (</w:t>
      </w:r>
      <w:proofErr w:type="spellStart"/>
      <w:r w:rsidRPr="00A767C1">
        <w:rPr>
          <w:lang w:val="pt-BR"/>
        </w:rPr>
        <w:t>ex</w:t>
      </w:r>
      <w:proofErr w:type="spellEnd"/>
      <w:r w:rsidRPr="00A767C1">
        <w:rPr>
          <w:lang w:val="pt-BR"/>
        </w:rPr>
        <w:t>: todo arroz = 5kg). A linha amarela desenhada na base do objeto na tela indica que a calibração está ativa.</w:t>
      </w:r>
    </w:p>
    <w:p w14:paraId="027CC56F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Envio ao servidor em thread separada</w:t>
      </w:r>
    </w:p>
    <w:p w14:paraId="07AEDB0A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>O envio HTTP (</w:t>
      </w:r>
      <w:r w:rsidRPr="00A767C1">
        <w:rPr>
          <w:rFonts w:ascii="Courier New" w:hAnsi="Courier New"/>
          <w:color w:val="C0392B"/>
          <w:sz w:val="19"/>
          <w:lang w:val="pt-BR"/>
        </w:rPr>
        <w:t>POST /api/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camera-readings</w:t>
      </w:r>
      <w:proofErr w:type="spellEnd"/>
      <w:r w:rsidRPr="00A767C1">
        <w:rPr>
          <w:lang w:val="pt-BR"/>
        </w:rPr>
        <w:t xml:space="preserve">) é feito em uma </w:t>
      </w:r>
      <w:r w:rsidRPr="00A767C1">
        <w:rPr>
          <w:rFonts w:ascii="Courier New" w:hAnsi="Courier New"/>
          <w:color w:val="C0392B"/>
          <w:sz w:val="19"/>
          <w:lang w:val="pt-BR"/>
        </w:rPr>
        <w:t>Thread</w:t>
      </w:r>
      <w:r w:rsidRPr="00A767C1">
        <w:rPr>
          <w:lang w:val="pt-BR"/>
        </w:rPr>
        <w:t xml:space="preserve"> separada para não bloquear o loop de vídeo. A câmera continua capturando frames enquanto o </w:t>
      </w:r>
      <w:proofErr w:type="spellStart"/>
      <w:r w:rsidRPr="00A767C1">
        <w:rPr>
          <w:lang w:val="pt-BR"/>
        </w:rPr>
        <w:t>request</w:t>
      </w:r>
      <w:proofErr w:type="spellEnd"/>
      <w:r w:rsidRPr="00A767C1">
        <w:rPr>
          <w:lang w:val="pt-BR"/>
        </w:rPr>
        <w:t xml:space="preserve"> HTTP acontece em paralelo. O status do envio (</w:t>
      </w:r>
      <w:r w:rsidRPr="00A767C1">
        <w:rPr>
          <w:rFonts w:ascii="Courier New" w:hAnsi="Courier New"/>
          <w:color w:val="C0392B"/>
          <w:sz w:val="19"/>
          <w:lang w:val="pt-BR"/>
        </w:rPr>
        <w:t>pendente</w:t>
      </w:r>
      <w:r w:rsidRPr="00A767C1">
        <w:rPr>
          <w:lang w:val="pt-BR"/>
        </w:rPr>
        <w:t xml:space="preserve"> → </w:t>
      </w:r>
      <w:r w:rsidRPr="00A767C1">
        <w:rPr>
          <w:rFonts w:ascii="Courier New" w:hAnsi="Courier New"/>
          <w:color w:val="C0392B"/>
          <w:sz w:val="19"/>
          <w:lang w:val="pt-BR"/>
        </w:rPr>
        <w:t>enviado</w:t>
      </w:r>
      <w:r w:rsidRPr="00A767C1">
        <w:rPr>
          <w:lang w:val="pt-BR"/>
        </w:rPr>
        <w:t xml:space="preserve"> ou </w:t>
      </w:r>
      <w:r w:rsidRPr="00A767C1">
        <w:rPr>
          <w:rFonts w:ascii="Courier New" w:hAnsi="Courier New"/>
          <w:color w:val="C0392B"/>
          <w:sz w:val="19"/>
          <w:lang w:val="pt-BR"/>
        </w:rPr>
        <w:t>erro</w:t>
      </w:r>
      <w:r w:rsidRPr="00A767C1">
        <w:rPr>
          <w:lang w:val="pt-BR"/>
        </w:rPr>
        <w:t>) é atualizado no CSV local.</w:t>
      </w:r>
    </w:p>
    <w:p w14:paraId="5A15CC73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Autenticação da câmera</w:t>
      </w:r>
    </w:p>
    <w:p w14:paraId="115142FE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A câmera </w:t>
      </w:r>
      <w:r w:rsidRPr="00A767C1">
        <w:rPr>
          <w:b/>
          <w:lang w:val="pt-BR"/>
        </w:rPr>
        <w:t>não usa JWT</w:t>
      </w:r>
      <w:r w:rsidRPr="00A767C1">
        <w:rPr>
          <w:lang w:val="pt-BR"/>
        </w:rPr>
        <w:t xml:space="preserve"> para enviar registros. Ela usa uma </w:t>
      </w:r>
      <w:r w:rsidRPr="00A767C1">
        <w:rPr>
          <w:b/>
          <w:lang w:val="pt-BR"/>
        </w:rPr>
        <w:t>chave de API fixa</w:t>
      </w:r>
      <w:r w:rsidRPr="00A767C1">
        <w:rPr>
          <w:lang w:val="pt-BR"/>
        </w:rPr>
        <w:t xml:space="preserve"> no header </w:t>
      </w:r>
      <w:r w:rsidRPr="00A767C1">
        <w:rPr>
          <w:rFonts w:ascii="Courier New" w:hAnsi="Courier New"/>
          <w:color w:val="C0392B"/>
          <w:sz w:val="19"/>
          <w:lang w:val="pt-BR"/>
        </w:rPr>
        <w:t>X-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Camera</w:t>
      </w:r>
      <w:proofErr w:type="spellEnd"/>
      <w:r w:rsidRPr="00A767C1">
        <w:rPr>
          <w:rFonts w:ascii="Courier New" w:hAnsi="Courier New"/>
          <w:color w:val="C0392B"/>
          <w:sz w:val="19"/>
          <w:lang w:val="pt-BR"/>
        </w:rPr>
        <w:t xml:space="preserve">-Key: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camera-secret-key</w:t>
      </w:r>
      <w:proofErr w:type="spellEnd"/>
      <w:r w:rsidRPr="00A767C1">
        <w:rPr>
          <w:lang w:val="pt-BR"/>
        </w:rPr>
        <w:t xml:space="preserve">. Isso simplifica a integração: a câmera não precisa fazer login nem renovar tokens. O servidor valida essa chave em </w:t>
      </w:r>
      <w:r w:rsidRPr="00A767C1">
        <w:rPr>
          <w:rFonts w:ascii="Courier New" w:hAnsi="Courier New"/>
          <w:color w:val="C0392B"/>
          <w:sz w:val="19"/>
          <w:lang w:val="pt-BR"/>
        </w:rPr>
        <w:t>camera_readings.py</w:t>
      </w:r>
      <w:r w:rsidRPr="00A767C1">
        <w:rPr>
          <w:lang w:val="pt-BR"/>
        </w:rPr>
        <w:t xml:space="preserve"> antes de aceitar o registro.</w:t>
      </w:r>
    </w:p>
    <w:p w14:paraId="7583D20D" w14:textId="77777777" w:rsidR="005121D2" w:rsidRPr="00A767C1" w:rsidRDefault="00000000">
      <w:pPr>
        <w:pStyle w:val="Heading3"/>
        <w:rPr>
          <w:lang w:val="pt-BR"/>
        </w:rPr>
      </w:pPr>
      <w:proofErr w:type="spellStart"/>
      <w:r w:rsidRPr="00A767C1">
        <w:rPr>
          <w:lang w:val="pt-BR"/>
        </w:rPr>
        <w:lastRenderedPageBreak/>
        <w:t>Beep</w:t>
      </w:r>
      <w:proofErr w:type="spellEnd"/>
      <w:r w:rsidRPr="00A767C1">
        <w:rPr>
          <w:lang w:val="pt-BR"/>
        </w:rPr>
        <w:t xml:space="preserve"> sonoro</w:t>
      </w:r>
    </w:p>
    <w:p w14:paraId="5D1E3D60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Quando um alimento é registrado com sucesso, o sistema toca um </w:t>
      </w:r>
      <w:proofErr w:type="spellStart"/>
      <w:r w:rsidRPr="00A767C1">
        <w:rPr>
          <w:lang w:val="pt-BR"/>
        </w:rPr>
        <w:t>beep</w:t>
      </w:r>
      <w:proofErr w:type="spellEnd"/>
      <w:r w:rsidRPr="00A767C1">
        <w:rPr>
          <w:lang w:val="pt-BR"/>
        </w:rPr>
        <w:t xml:space="preserve"> usando </w:t>
      </w:r>
      <w:proofErr w:type="spellStart"/>
      <w:proofErr w:type="gramStart"/>
      <w:r w:rsidRPr="00A767C1">
        <w:rPr>
          <w:rFonts w:ascii="Courier New" w:hAnsi="Courier New"/>
          <w:color w:val="C0392B"/>
          <w:sz w:val="19"/>
          <w:lang w:val="pt-BR"/>
        </w:rPr>
        <w:t>winsound.Beep</w:t>
      </w:r>
      <w:proofErr w:type="spellEnd"/>
      <w:proofErr w:type="gramEnd"/>
      <w:r w:rsidRPr="00A767C1">
        <w:rPr>
          <w:rFonts w:ascii="Courier New" w:hAnsi="Courier New"/>
          <w:color w:val="C0392B"/>
          <w:sz w:val="19"/>
          <w:lang w:val="pt-BR"/>
        </w:rPr>
        <w:t>(1000, 220)</w:t>
      </w:r>
      <w:r w:rsidRPr="00A767C1">
        <w:rPr>
          <w:lang w:val="pt-BR"/>
        </w:rPr>
        <w:t xml:space="preserve"> — 1000 Hz por 220ms. O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winsound</w:t>
      </w:r>
      <w:proofErr w:type="spellEnd"/>
      <w:r w:rsidRPr="00A767C1">
        <w:rPr>
          <w:lang w:val="pt-BR"/>
        </w:rPr>
        <w:t xml:space="preserve"> é uma biblioteca </w:t>
      </w:r>
      <w:r w:rsidRPr="00A767C1">
        <w:rPr>
          <w:b/>
          <w:lang w:val="pt-BR"/>
        </w:rPr>
        <w:t>nativa do Windows</w:t>
      </w:r>
      <w:r w:rsidRPr="00A767C1">
        <w:rPr>
          <w:lang w:val="pt-BR"/>
        </w:rPr>
        <w:t xml:space="preserve">, não requer instalação. O </w:t>
      </w:r>
      <w:proofErr w:type="spellStart"/>
      <w:r w:rsidRPr="00A767C1">
        <w:rPr>
          <w:lang w:val="pt-BR"/>
        </w:rPr>
        <w:t>beep</w:t>
      </w:r>
      <w:proofErr w:type="spellEnd"/>
      <w:r w:rsidRPr="00A767C1">
        <w:rPr>
          <w:lang w:val="pt-BR"/>
        </w:rPr>
        <w:t xml:space="preserve"> roda em </w:t>
      </w:r>
      <w:proofErr w:type="gramStart"/>
      <w:r w:rsidRPr="00A767C1">
        <w:rPr>
          <w:lang w:val="pt-BR"/>
        </w:rPr>
        <w:t>uma thread</w:t>
      </w:r>
      <w:proofErr w:type="gramEnd"/>
      <w:r w:rsidRPr="00A767C1">
        <w:rPr>
          <w:lang w:val="pt-BR"/>
        </w:rPr>
        <w:t xml:space="preserve"> </w:t>
      </w:r>
      <w:proofErr w:type="spellStart"/>
      <w:r w:rsidRPr="00A767C1">
        <w:rPr>
          <w:lang w:val="pt-BR"/>
        </w:rPr>
        <w:t>daemon</w:t>
      </w:r>
      <w:proofErr w:type="spellEnd"/>
      <w:r w:rsidRPr="00A767C1">
        <w:rPr>
          <w:lang w:val="pt-BR"/>
        </w:rPr>
        <w:t xml:space="preserve"> separada para não afetar o vídeo.</w:t>
      </w:r>
    </w:p>
    <w:p w14:paraId="6C256111" w14:textId="77777777" w:rsidR="005121D2" w:rsidRDefault="00000000">
      <w:pPr>
        <w:pStyle w:val="Heading3"/>
      </w:pPr>
      <w:proofErr w:type="spellStart"/>
      <w:r>
        <w:t>Principais</w:t>
      </w:r>
      <w:proofErr w:type="spellEnd"/>
      <w:r>
        <w:t xml:space="preserve"> </w:t>
      </w:r>
      <w:proofErr w:type="spellStart"/>
      <w:r>
        <w:t>dependências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121D2" w14:paraId="47B8C3AD" w14:textId="77777777">
        <w:tc>
          <w:tcPr>
            <w:tcW w:w="4320" w:type="dxa"/>
            <w:shd w:val="clear" w:color="auto" w:fill="E8E8E8"/>
          </w:tcPr>
          <w:p w14:paraId="7109B72B" w14:textId="77777777" w:rsidR="005121D2" w:rsidRDefault="00000000">
            <w:r>
              <w:rPr>
                <w:b/>
                <w:sz w:val="20"/>
              </w:rPr>
              <w:t>Biblioteca</w:t>
            </w:r>
          </w:p>
        </w:tc>
        <w:tc>
          <w:tcPr>
            <w:tcW w:w="4320" w:type="dxa"/>
            <w:shd w:val="clear" w:color="auto" w:fill="E8E8E8"/>
          </w:tcPr>
          <w:p w14:paraId="1CC4DF57" w14:textId="77777777" w:rsidR="005121D2" w:rsidRDefault="00000000">
            <w:r>
              <w:rPr>
                <w:b/>
                <w:sz w:val="20"/>
              </w:rPr>
              <w:t>Função</w:t>
            </w:r>
          </w:p>
        </w:tc>
      </w:tr>
      <w:tr w:rsidR="005121D2" w14:paraId="7E776DBD" w14:textId="77777777">
        <w:tc>
          <w:tcPr>
            <w:tcW w:w="4320" w:type="dxa"/>
          </w:tcPr>
          <w:p w14:paraId="1637B119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ultralytics</w:t>
            </w:r>
          </w:p>
        </w:tc>
        <w:tc>
          <w:tcPr>
            <w:tcW w:w="4320" w:type="dxa"/>
          </w:tcPr>
          <w:p w14:paraId="7191B91C" w14:textId="77777777" w:rsidR="005121D2" w:rsidRDefault="00000000">
            <w:r>
              <w:rPr>
                <w:sz w:val="20"/>
              </w:rPr>
              <w:t>YOLOv8 — detecção de objetos</w:t>
            </w:r>
          </w:p>
        </w:tc>
      </w:tr>
      <w:tr w:rsidR="005121D2" w:rsidRPr="00A767C1" w14:paraId="63BEC194" w14:textId="77777777">
        <w:tc>
          <w:tcPr>
            <w:tcW w:w="4320" w:type="dxa"/>
          </w:tcPr>
          <w:p w14:paraId="46B9F48E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opencv-python</w:t>
            </w:r>
          </w:p>
        </w:tc>
        <w:tc>
          <w:tcPr>
            <w:tcW w:w="4320" w:type="dxa"/>
          </w:tcPr>
          <w:p w14:paraId="66E7C007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>Captura de câmera, desenho na tela, homografia</w:t>
            </w:r>
          </w:p>
        </w:tc>
      </w:tr>
      <w:tr w:rsidR="005121D2" w:rsidRPr="00A767C1" w14:paraId="22DEC51F" w14:textId="77777777">
        <w:tc>
          <w:tcPr>
            <w:tcW w:w="4320" w:type="dxa"/>
          </w:tcPr>
          <w:p w14:paraId="28154054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requests</w:t>
            </w:r>
          </w:p>
        </w:tc>
        <w:tc>
          <w:tcPr>
            <w:tcW w:w="4320" w:type="dxa"/>
          </w:tcPr>
          <w:p w14:paraId="5251B021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>Envio de dados ao servidor</w:t>
            </w:r>
          </w:p>
        </w:tc>
      </w:tr>
      <w:tr w:rsidR="005121D2" w14:paraId="5FF75FE2" w14:textId="77777777">
        <w:tc>
          <w:tcPr>
            <w:tcW w:w="4320" w:type="dxa"/>
          </w:tcPr>
          <w:p w14:paraId="573CF5A6" w14:textId="77777777" w:rsidR="005121D2" w:rsidRDefault="00000000">
            <w:proofErr w:type="spellStart"/>
            <w:r>
              <w:rPr>
                <w:rFonts w:ascii="Courier New" w:hAnsi="Courier New"/>
                <w:color w:val="C0392B"/>
                <w:sz w:val="20"/>
              </w:rPr>
              <w:t>numpy</w:t>
            </w:r>
            <w:proofErr w:type="spellEnd"/>
          </w:p>
        </w:tc>
        <w:tc>
          <w:tcPr>
            <w:tcW w:w="4320" w:type="dxa"/>
          </w:tcPr>
          <w:p w14:paraId="58A8D4C5" w14:textId="77777777" w:rsidR="005121D2" w:rsidRDefault="00000000">
            <w:r>
              <w:rPr>
                <w:sz w:val="20"/>
              </w:rPr>
              <w:t>Operações matriciais (homografia)</w:t>
            </w:r>
          </w:p>
        </w:tc>
      </w:tr>
      <w:tr w:rsidR="005121D2" w14:paraId="2F60B31A" w14:textId="77777777">
        <w:tc>
          <w:tcPr>
            <w:tcW w:w="4320" w:type="dxa"/>
          </w:tcPr>
          <w:p w14:paraId="30264488" w14:textId="77777777" w:rsidR="005121D2" w:rsidRDefault="00000000">
            <w:r>
              <w:rPr>
                <w:rFonts w:ascii="Courier New" w:hAnsi="Courier New"/>
                <w:color w:val="C0392B"/>
                <w:sz w:val="20"/>
              </w:rPr>
              <w:t>winsound</w:t>
            </w:r>
          </w:p>
        </w:tc>
        <w:tc>
          <w:tcPr>
            <w:tcW w:w="4320" w:type="dxa"/>
          </w:tcPr>
          <w:p w14:paraId="471FF0AB" w14:textId="77777777" w:rsidR="005121D2" w:rsidRDefault="00000000">
            <w:r>
              <w:rPr>
                <w:sz w:val="20"/>
              </w:rPr>
              <w:t>Sinal sonoro (nativo Windows)</w:t>
            </w:r>
          </w:p>
        </w:tc>
      </w:tr>
    </w:tbl>
    <w:p w14:paraId="2BC3C443" w14:textId="77777777" w:rsidR="005121D2" w:rsidRDefault="005121D2"/>
    <w:p w14:paraId="104D13B0" w14:textId="77777777" w:rsidR="005121D2" w:rsidRDefault="005121D2">
      <w:pPr>
        <w:pBdr>
          <w:bottom w:val="single" w:sz="6" w:space="1" w:color="CCCCCC"/>
        </w:pBdr>
        <w:spacing w:before="80" w:after="80"/>
      </w:pPr>
    </w:p>
    <w:p w14:paraId="77F8F624" w14:textId="77777777" w:rsidR="005121D2" w:rsidRDefault="00000000">
      <w:pPr>
        <w:pStyle w:val="Heading2"/>
      </w:pPr>
      <w:r>
        <w:t>8. Autenticação e Controle de Acesso</w:t>
      </w:r>
    </w:p>
    <w:p w14:paraId="2507AD8E" w14:textId="77777777" w:rsidR="005121D2" w:rsidRDefault="00000000">
      <w:pPr>
        <w:pStyle w:val="Heading3"/>
      </w:pPr>
      <w:r>
        <w:t>JWT (JSON Web Token)</w:t>
      </w:r>
    </w:p>
    <w:p w14:paraId="3299D869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Após o login, o servidor gera um </w:t>
      </w:r>
      <w:r w:rsidRPr="00A767C1">
        <w:rPr>
          <w:b/>
          <w:lang w:val="pt-BR"/>
        </w:rPr>
        <w:t>JWT</w:t>
      </w:r>
      <w:r w:rsidRPr="00A767C1">
        <w:rPr>
          <w:lang w:val="pt-BR"/>
        </w:rPr>
        <w:t xml:space="preserve"> assinado com uma chave secreta (HMAC-SHA256). O token contém:</w:t>
      </w:r>
    </w:p>
    <w:p w14:paraId="530FF3FC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{</w:t>
      </w:r>
    </w:p>
    <w:p w14:paraId="260FDB19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"sub": "1</w:t>
      </w:r>
      <w:proofErr w:type="gramStart"/>
      <w:r w:rsidRPr="00A767C1">
        <w:rPr>
          <w:lang w:val="pt-BR"/>
        </w:rPr>
        <w:t xml:space="preserve">",   </w:t>
      </w:r>
      <w:proofErr w:type="gramEnd"/>
      <w:r w:rsidRPr="00A767C1">
        <w:rPr>
          <w:lang w:val="pt-BR"/>
        </w:rPr>
        <w:t xml:space="preserve">           // ID do usuário</w:t>
      </w:r>
    </w:p>
    <w:p w14:paraId="49550BAC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"</w:t>
      </w:r>
      <w:proofErr w:type="spellStart"/>
      <w:r w:rsidRPr="00A767C1">
        <w:rPr>
          <w:lang w:val="pt-BR"/>
        </w:rPr>
        <w:t>email</w:t>
      </w:r>
      <w:proofErr w:type="spellEnd"/>
      <w:r w:rsidRPr="00A767C1">
        <w:rPr>
          <w:lang w:val="pt-BR"/>
        </w:rPr>
        <w:t>": "user@ex.com",</w:t>
      </w:r>
    </w:p>
    <w:p w14:paraId="5EADAB29" w14:textId="77777777" w:rsidR="005121D2" w:rsidRDefault="00000000">
      <w:pPr>
        <w:pStyle w:val="CodeBlock"/>
      </w:pPr>
      <w:r w:rsidRPr="00A767C1">
        <w:rPr>
          <w:lang w:val="pt-BR"/>
        </w:rPr>
        <w:t xml:space="preserve">  </w:t>
      </w:r>
      <w:r>
        <w:t>"role": "admin",</w:t>
      </w:r>
    </w:p>
    <w:p w14:paraId="478C3064" w14:textId="77777777" w:rsidR="005121D2" w:rsidRDefault="00000000">
      <w:pPr>
        <w:pStyle w:val="CodeBlock"/>
      </w:pPr>
      <w:r>
        <w:t xml:space="preserve">  "name": "Admin",</w:t>
      </w:r>
    </w:p>
    <w:p w14:paraId="682946C4" w14:textId="77777777" w:rsidR="005121D2" w:rsidRDefault="00000000">
      <w:pPr>
        <w:pStyle w:val="CodeBlock"/>
      </w:pPr>
      <w:r>
        <w:t xml:space="preserve">  "team_id": null,</w:t>
      </w:r>
    </w:p>
    <w:p w14:paraId="128CB043" w14:textId="77777777" w:rsidR="005121D2" w:rsidRPr="00A767C1" w:rsidRDefault="00000000">
      <w:pPr>
        <w:pStyle w:val="CodeBlock"/>
        <w:rPr>
          <w:lang w:val="pt-BR"/>
        </w:rPr>
      </w:pPr>
      <w:r>
        <w:t xml:space="preserve">  </w:t>
      </w:r>
      <w:r w:rsidRPr="00A767C1">
        <w:rPr>
          <w:lang w:val="pt-BR"/>
        </w:rPr>
        <w:t>"</w:t>
      </w:r>
      <w:proofErr w:type="spellStart"/>
      <w:r w:rsidRPr="00A767C1">
        <w:rPr>
          <w:lang w:val="pt-BR"/>
        </w:rPr>
        <w:t>exp</w:t>
      </w:r>
      <w:proofErr w:type="spellEnd"/>
      <w:r w:rsidRPr="00A767C1">
        <w:rPr>
          <w:lang w:val="pt-BR"/>
        </w:rPr>
        <w:t xml:space="preserve">": 1234567890        // expiração (Unix </w:t>
      </w:r>
      <w:proofErr w:type="spellStart"/>
      <w:r w:rsidRPr="00A767C1">
        <w:rPr>
          <w:lang w:val="pt-BR"/>
        </w:rPr>
        <w:t>timestamp</w:t>
      </w:r>
      <w:proofErr w:type="spellEnd"/>
      <w:r w:rsidRPr="00A767C1">
        <w:rPr>
          <w:lang w:val="pt-BR"/>
        </w:rPr>
        <w:t>)</w:t>
      </w:r>
    </w:p>
    <w:p w14:paraId="3A52B2C3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}</w:t>
      </w:r>
    </w:p>
    <w:p w14:paraId="11A0B411" w14:textId="77777777" w:rsidR="005121D2" w:rsidRPr="00A767C1" w:rsidRDefault="005121D2">
      <w:pPr>
        <w:rPr>
          <w:lang w:val="pt-BR"/>
        </w:rPr>
      </w:pPr>
    </w:p>
    <w:p w14:paraId="5D289FC1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>O token é enviado em todas as requisições protegidas no header:</w:t>
      </w:r>
    </w:p>
    <w:p w14:paraId="7A859610" w14:textId="77777777" w:rsidR="005121D2" w:rsidRPr="00A767C1" w:rsidRDefault="00000000">
      <w:pPr>
        <w:pStyle w:val="CodeBlock"/>
        <w:rPr>
          <w:lang w:val="pt-BR"/>
        </w:rPr>
      </w:pPr>
      <w:proofErr w:type="spellStart"/>
      <w:r w:rsidRPr="00A767C1">
        <w:rPr>
          <w:lang w:val="pt-BR"/>
        </w:rPr>
        <w:t>Authorization</w:t>
      </w:r>
      <w:proofErr w:type="spellEnd"/>
      <w:r w:rsidRPr="00A767C1">
        <w:rPr>
          <w:lang w:val="pt-BR"/>
        </w:rPr>
        <w:t xml:space="preserve">: </w:t>
      </w:r>
      <w:proofErr w:type="spellStart"/>
      <w:r w:rsidRPr="00A767C1">
        <w:rPr>
          <w:lang w:val="pt-BR"/>
        </w:rPr>
        <w:t>Bearer</w:t>
      </w:r>
      <w:proofErr w:type="spellEnd"/>
      <w:r w:rsidRPr="00A767C1">
        <w:rPr>
          <w:lang w:val="pt-BR"/>
        </w:rPr>
        <w:t xml:space="preserve"> &lt;token&gt;</w:t>
      </w:r>
    </w:p>
    <w:p w14:paraId="71DAD3AD" w14:textId="77777777" w:rsidR="005121D2" w:rsidRPr="00A767C1" w:rsidRDefault="005121D2">
      <w:pPr>
        <w:rPr>
          <w:lang w:val="pt-BR"/>
        </w:rPr>
      </w:pPr>
    </w:p>
    <w:p w14:paraId="72F79B64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O servidor </w:t>
      </w:r>
      <w:proofErr w:type="spellStart"/>
      <w:r w:rsidRPr="00A767C1">
        <w:rPr>
          <w:lang w:val="pt-BR"/>
        </w:rPr>
        <w:t>valida</w:t>
      </w:r>
      <w:proofErr w:type="spellEnd"/>
      <w:r w:rsidRPr="00A767C1">
        <w:rPr>
          <w:lang w:val="pt-BR"/>
        </w:rPr>
        <w:t xml:space="preserve"> a assinatura e a expiração a cada </w:t>
      </w:r>
      <w:proofErr w:type="spellStart"/>
      <w:r w:rsidRPr="00A767C1">
        <w:rPr>
          <w:lang w:val="pt-BR"/>
        </w:rPr>
        <w:t>request</w:t>
      </w:r>
      <w:proofErr w:type="spellEnd"/>
      <w:r w:rsidRPr="00A767C1">
        <w:rPr>
          <w:lang w:val="pt-BR"/>
        </w:rPr>
        <w:t xml:space="preserve"> — sem consultar o banco de dados, o que torna a autenticação muito rápida.</w:t>
      </w:r>
    </w:p>
    <w:p w14:paraId="20113BCC" w14:textId="77777777" w:rsidR="005121D2" w:rsidRDefault="00000000">
      <w:pPr>
        <w:pStyle w:val="Heading3"/>
      </w:pPr>
      <w:proofErr w:type="spellStart"/>
      <w:r>
        <w:t>Hierarquia</w:t>
      </w:r>
      <w:proofErr w:type="spellEnd"/>
      <w:r>
        <w:t xml:space="preserve"> de </w:t>
      </w:r>
      <w:proofErr w:type="spellStart"/>
      <w:r>
        <w:t>papéis</w:t>
      </w:r>
      <w:proofErr w:type="spellEnd"/>
      <w:r>
        <w:t xml:space="preserve"> (roles)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121D2" w14:paraId="544A9491" w14:textId="77777777">
        <w:tc>
          <w:tcPr>
            <w:tcW w:w="4320" w:type="dxa"/>
            <w:shd w:val="clear" w:color="auto" w:fill="E8E8E8"/>
          </w:tcPr>
          <w:p w14:paraId="502FCD50" w14:textId="77777777" w:rsidR="005121D2" w:rsidRDefault="00000000">
            <w:r>
              <w:rPr>
                <w:b/>
                <w:sz w:val="20"/>
              </w:rPr>
              <w:t>Role</w:t>
            </w:r>
          </w:p>
        </w:tc>
        <w:tc>
          <w:tcPr>
            <w:tcW w:w="4320" w:type="dxa"/>
            <w:shd w:val="clear" w:color="auto" w:fill="E8E8E8"/>
          </w:tcPr>
          <w:p w14:paraId="54E4457C" w14:textId="77777777" w:rsidR="005121D2" w:rsidRDefault="00000000">
            <w:r>
              <w:rPr>
                <w:b/>
                <w:sz w:val="20"/>
              </w:rPr>
              <w:t>O que pode fazer</w:t>
            </w:r>
          </w:p>
        </w:tc>
      </w:tr>
      <w:tr w:rsidR="005121D2" w:rsidRPr="00A767C1" w14:paraId="49EA8AFF" w14:textId="77777777">
        <w:tc>
          <w:tcPr>
            <w:tcW w:w="4320" w:type="dxa"/>
          </w:tcPr>
          <w:p w14:paraId="4C325571" w14:textId="77777777" w:rsidR="005121D2" w:rsidRDefault="00000000">
            <w:r>
              <w:rPr>
                <w:b/>
                <w:sz w:val="20"/>
              </w:rPr>
              <w:t>admin</w:t>
            </w:r>
          </w:p>
        </w:tc>
        <w:tc>
          <w:tcPr>
            <w:tcW w:w="4320" w:type="dxa"/>
          </w:tcPr>
          <w:p w14:paraId="4204B6ED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>Tudo: criar usuários, equipes, metas, ver todos os dados</w:t>
            </w:r>
          </w:p>
        </w:tc>
      </w:tr>
      <w:tr w:rsidR="005121D2" w:rsidRPr="00A767C1" w14:paraId="7650200A" w14:textId="77777777">
        <w:tc>
          <w:tcPr>
            <w:tcW w:w="4320" w:type="dxa"/>
          </w:tcPr>
          <w:p w14:paraId="45E33DDD" w14:textId="77777777" w:rsidR="005121D2" w:rsidRDefault="00000000">
            <w:proofErr w:type="spellStart"/>
            <w:r>
              <w:rPr>
                <w:b/>
                <w:sz w:val="20"/>
              </w:rPr>
              <w:t>coordenador</w:t>
            </w:r>
            <w:proofErr w:type="spellEnd"/>
          </w:p>
        </w:tc>
        <w:tc>
          <w:tcPr>
            <w:tcW w:w="4320" w:type="dxa"/>
          </w:tcPr>
          <w:p w14:paraId="39C93056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>Ver e registrar dados apenas da própria equipe</w:t>
            </w:r>
          </w:p>
        </w:tc>
      </w:tr>
      <w:tr w:rsidR="005121D2" w:rsidRPr="00A767C1" w14:paraId="2F6701CE" w14:textId="77777777">
        <w:tc>
          <w:tcPr>
            <w:tcW w:w="4320" w:type="dxa"/>
          </w:tcPr>
          <w:p w14:paraId="7AEA26CD" w14:textId="77777777" w:rsidR="005121D2" w:rsidRDefault="00000000">
            <w:proofErr w:type="spellStart"/>
            <w:r>
              <w:rPr>
                <w:b/>
                <w:sz w:val="20"/>
              </w:rPr>
              <w:t>operador</w:t>
            </w:r>
            <w:proofErr w:type="spellEnd"/>
          </w:p>
        </w:tc>
        <w:tc>
          <w:tcPr>
            <w:tcW w:w="4320" w:type="dxa"/>
          </w:tcPr>
          <w:p w14:paraId="03DF7A64" w14:textId="77777777" w:rsidR="005121D2" w:rsidRPr="00A767C1" w:rsidRDefault="00000000">
            <w:pPr>
              <w:rPr>
                <w:lang w:val="pt-BR"/>
              </w:rPr>
            </w:pPr>
            <w:r w:rsidRPr="00A767C1">
              <w:rPr>
                <w:sz w:val="20"/>
                <w:lang w:val="pt-BR"/>
              </w:rPr>
              <w:t xml:space="preserve">Apenas criar registros manuais para a própria </w:t>
            </w:r>
            <w:r w:rsidRPr="00A767C1">
              <w:rPr>
                <w:sz w:val="20"/>
                <w:lang w:val="pt-BR"/>
              </w:rPr>
              <w:lastRenderedPageBreak/>
              <w:t>equipe</w:t>
            </w:r>
          </w:p>
        </w:tc>
      </w:tr>
    </w:tbl>
    <w:p w14:paraId="1DBD0D83" w14:textId="77777777" w:rsidR="005121D2" w:rsidRPr="00A767C1" w:rsidRDefault="005121D2">
      <w:pPr>
        <w:rPr>
          <w:lang w:val="pt-BR"/>
        </w:rPr>
      </w:pPr>
    </w:p>
    <w:p w14:paraId="78BC0D9D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Como o controle de acesso é aplicado na API</w:t>
      </w:r>
    </w:p>
    <w:p w14:paraId="6163349F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Cada </w:t>
      </w:r>
      <w:proofErr w:type="spellStart"/>
      <w:r w:rsidRPr="00A767C1">
        <w:rPr>
          <w:lang w:val="pt-BR"/>
        </w:rPr>
        <w:t>router</w:t>
      </w:r>
      <w:proofErr w:type="spellEnd"/>
      <w:r w:rsidRPr="00A767C1">
        <w:rPr>
          <w:lang w:val="pt-BR"/>
        </w:rPr>
        <w:t xml:space="preserve"> extrai o role do token JWT e aplica restrições:</w:t>
      </w:r>
    </w:p>
    <w:p w14:paraId="35E6A9E1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# Exemplo em readings.py</w:t>
      </w:r>
    </w:p>
    <w:p w14:paraId="6D0FE8B7" w14:textId="77777777" w:rsidR="005121D2" w:rsidRPr="00A767C1" w:rsidRDefault="00000000">
      <w:pPr>
        <w:pStyle w:val="CodeBlock"/>
        <w:rPr>
          <w:lang w:val="pt-BR"/>
        </w:rPr>
      </w:pPr>
      <w:proofErr w:type="spellStart"/>
      <w:r w:rsidRPr="00A767C1">
        <w:rPr>
          <w:lang w:val="pt-BR"/>
        </w:rPr>
        <w:t>if</w:t>
      </w:r>
      <w:proofErr w:type="spellEnd"/>
      <w:r w:rsidRPr="00A767C1">
        <w:rPr>
          <w:lang w:val="pt-BR"/>
        </w:rPr>
        <w:t xml:space="preserve"> role == "coordenador":</w:t>
      </w:r>
    </w:p>
    <w:p w14:paraId="165F955E" w14:textId="77777777" w:rsidR="005121D2" w:rsidRDefault="00000000">
      <w:pPr>
        <w:pStyle w:val="CodeBlock"/>
      </w:pPr>
      <w:r w:rsidRPr="00A767C1">
        <w:rPr>
          <w:lang w:val="pt-BR"/>
        </w:rPr>
        <w:t xml:space="preserve">    </w:t>
      </w:r>
      <w:r>
        <w:t xml:space="preserve">q = </w:t>
      </w:r>
      <w:proofErr w:type="spellStart"/>
      <w:proofErr w:type="gramStart"/>
      <w:r>
        <w:t>q.filter</w:t>
      </w:r>
      <w:proofErr w:type="spellEnd"/>
      <w:proofErr w:type="gramEnd"/>
      <w:r>
        <w:t>(</w:t>
      </w:r>
      <w:proofErr w:type="spellStart"/>
      <w:r>
        <w:t>Reading.team_id</w:t>
      </w:r>
      <w:proofErr w:type="spellEnd"/>
      <w:r>
        <w:t xml:space="preserve"> == user_team_</w:t>
      </w:r>
      <w:proofErr w:type="gramStart"/>
      <w:r>
        <w:t>id)  #</w:t>
      </w:r>
      <w:proofErr w:type="gramEnd"/>
      <w:r>
        <w:t xml:space="preserve"> filtra só </w:t>
      </w:r>
      <w:proofErr w:type="gramStart"/>
      <w:r>
        <w:t>a</w:t>
      </w:r>
      <w:proofErr w:type="gramEnd"/>
      <w:r>
        <w:t xml:space="preserve"> equipe</w:t>
      </w:r>
    </w:p>
    <w:p w14:paraId="6BF1E560" w14:textId="77777777" w:rsidR="005121D2" w:rsidRDefault="00000000">
      <w:pPr>
        <w:pStyle w:val="CodeBlock"/>
      </w:pPr>
      <w:r>
        <w:t>elif role == "admin" and team_id:</w:t>
      </w:r>
    </w:p>
    <w:p w14:paraId="39F996DA" w14:textId="77777777" w:rsidR="005121D2" w:rsidRPr="00A767C1" w:rsidRDefault="00000000">
      <w:pPr>
        <w:pStyle w:val="CodeBlock"/>
        <w:rPr>
          <w:lang w:val="pt-BR"/>
        </w:rPr>
      </w:pPr>
      <w:r>
        <w:t xml:space="preserve">    </w:t>
      </w:r>
      <w:r w:rsidRPr="00A767C1">
        <w:rPr>
          <w:lang w:val="pt-BR"/>
        </w:rPr>
        <w:t xml:space="preserve">q = </w:t>
      </w:r>
      <w:proofErr w:type="spellStart"/>
      <w:proofErr w:type="gramStart"/>
      <w:r w:rsidRPr="00A767C1">
        <w:rPr>
          <w:lang w:val="pt-BR"/>
        </w:rPr>
        <w:t>q.filter</w:t>
      </w:r>
      <w:proofErr w:type="spellEnd"/>
      <w:proofErr w:type="gramEnd"/>
      <w:r w:rsidRPr="00A767C1">
        <w:rPr>
          <w:lang w:val="pt-BR"/>
        </w:rPr>
        <w:t>(</w:t>
      </w:r>
      <w:proofErr w:type="spellStart"/>
      <w:r w:rsidRPr="00A767C1">
        <w:rPr>
          <w:lang w:val="pt-BR"/>
        </w:rPr>
        <w:t>Reading.team_id</w:t>
      </w:r>
      <w:proofErr w:type="spellEnd"/>
      <w:r w:rsidRPr="00A767C1">
        <w:rPr>
          <w:lang w:val="pt-BR"/>
        </w:rPr>
        <w:t xml:space="preserve"> == </w:t>
      </w:r>
      <w:proofErr w:type="spellStart"/>
      <w:r w:rsidRPr="00A767C1">
        <w:rPr>
          <w:lang w:val="pt-BR"/>
        </w:rPr>
        <w:t>team_</w:t>
      </w:r>
      <w:proofErr w:type="gramStart"/>
      <w:r w:rsidRPr="00A767C1">
        <w:rPr>
          <w:lang w:val="pt-BR"/>
        </w:rPr>
        <w:t>id</w:t>
      </w:r>
      <w:proofErr w:type="spellEnd"/>
      <w:r w:rsidRPr="00A767C1">
        <w:rPr>
          <w:lang w:val="pt-BR"/>
        </w:rPr>
        <w:t xml:space="preserve">)   </w:t>
      </w:r>
      <w:proofErr w:type="gramEnd"/>
      <w:r w:rsidRPr="00A767C1">
        <w:rPr>
          <w:lang w:val="pt-BR"/>
        </w:rPr>
        <w:t xml:space="preserve">     # admin pode filtrar qualquer equipe</w:t>
      </w:r>
    </w:p>
    <w:p w14:paraId="371CF027" w14:textId="77777777" w:rsidR="005121D2" w:rsidRPr="00A767C1" w:rsidRDefault="005121D2">
      <w:pPr>
        <w:rPr>
          <w:lang w:val="pt-BR"/>
        </w:rPr>
      </w:pPr>
    </w:p>
    <w:p w14:paraId="6C35E287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A função </w:t>
      </w:r>
      <w:r w:rsidRPr="00A767C1">
        <w:rPr>
          <w:rFonts w:ascii="Courier New" w:hAnsi="Courier New"/>
          <w:color w:val="C0392B"/>
          <w:sz w:val="19"/>
          <w:lang w:val="pt-BR"/>
        </w:rPr>
        <w:t>_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require_</w:t>
      </w:r>
      <w:proofErr w:type="gramStart"/>
      <w:r w:rsidRPr="00A767C1">
        <w:rPr>
          <w:rFonts w:ascii="Courier New" w:hAnsi="Courier New"/>
          <w:color w:val="C0392B"/>
          <w:sz w:val="19"/>
          <w:lang w:val="pt-BR"/>
        </w:rPr>
        <w:t>admin</w:t>
      </w:r>
      <w:proofErr w:type="spellEnd"/>
      <w:r w:rsidRPr="00A767C1">
        <w:rPr>
          <w:rFonts w:ascii="Courier New" w:hAnsi="Courier New"/>
          <w:color w:val="C0392B"/>
          <w:sz w:val="19"/>
          <w:lang w:val="pt-BR"/>
        </w:rPr>
        <w:t>(</w:t>
      </w:r>
      <w:proofErr w:type="gramEnd"/>
      <w:r w:rsidRPr="00A767C1">
        <w:rPr>
          <w:rFonts w:ascii="Courier New" w:hAnsi="Courier New"/>
          <w:color w:val="C0392B"/>
          <w:sz w:val="19"/>
          <w:lang w:val="pt-BR"/>
        </w:rPr>
        <w:t>)</w:t>
      </w:r>
      <w:r w:rsidRPr="00A767C1">
        <w:rPr>
          <w:lang w:val="pt-BR"/>
        </w:rPr>
        <w:t xml:space="preserve"> lança </w:t>
      </w:r>
      <w:r w:rsidRPr="00A767C1">
        <w:rPr>
          <w:rFonts w:ascii="Courier New" w:hAnsi="Courier New"/>
          <w:color w:val="C0392B"/>
          <w:sz w:val="19"/>
          <w:lang w:val="pt-BR"/>
        </w:rPr>
        <w:t>HTTP 403</w:t>
      </w:r>
      <w:r w:rsidRPr="00A767C1">
        <w:rPr>
          <w:lang w:val="pt-BR"/>
        </w:rPr>
        <w:t xml:space="preserve"> se o token não for de admin.</w:t>
      </w:r>
    </w:p>
    <w:p w14:paraId="6A40577E" w14:textId="77777777" w:rsidR="005121D2" w:rsidRPr="00A767C1" w:rsidRDefault="005121D2">
      <w:pPr>
        <w:pBdr>
          <w:bottom w:val="single" w:sz="6" w:space="1" w:color="CCCCCC"/>
        </w:pBdr>
        <w:spacing w:before="80" w:after="80"/>
        <w:rPr>
          <w:lang w:val="pt-BR"/>
        </w:rPr>
      </w:pPr>
    </w:p>
    <w:p w14:paraId="41695FC1" w14:textId="77777777" w:rsidR="005121D2" w:rsidRPr="00A767C1" w:rsidRDefault="00000000">
      <w:pPr>
        <w:pStyle w:val="Heading2"/>
        <w:rPr>
          <w:lang w:val="pt-BR"/>
        </w:rPr>
      </w:pPr>
      <w:r w:rsidRPr="00A767C1">
        <w:rPr>
          <w:lang w:val="pt-BR"/>
        </w:rPr>
        <w:t xml:space="preserve">9. </w:t>
      </w:r>
      <w:proofErr w:type="spellStart"/>
      <w:r w:rsidRPr="00A767C1">
        <w:rPr>
          <w:lang w:val="pt-BR"/>
        </w:rPr>
        <w:t>Deploy</w:t>
      </w:r>
      <w:proofErr w:type="spellEnd"/>
      <w:r w:rsidRPr="00A767C1">
        <w:rPr>
          <w:lang w:val="pt-BR"/>
        </w:rPr>
        <w:t xml:space="preserve"> com Docker</w:t>
      </w:r>
    </w:p>
    <w:p w14:paraId="028B46EF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Por que Docker?</w:t>
      </w:r>
    </w:p>
    <w:p w14:paraId="342CEDCE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Docker garante que o ambiente de execução seja </w:t>
      </w:r>
      <w:r w:rsidRPr="00A767C1">
        <w:rPr>
          <w:b/>
          <w:lang w:val="pt-BR"/>
        </w:rPr>
        <w:t>idêntico</w:t>
      </w:r>
      <w:r w:rsidRPr="00A767C1">
        <w:rPr>
          <w:lang w:val="pt-BR"/>
        </w:rPr>
        <w:t xml:space="preserve"> entre desenvolvimento local e produção (EC2). Elimina o problema de "funciona na minha máquina" e simplifica o processo de start: um único comando sobe tudo.</w:t>
      </w:r>
    </w:p>
    <w:p w14:paraId="3AABCD68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 xml:space="preserve">Serviços no </w:t>
      </w:r>
      <w:proofErr w:type="spellStart"/>
      <w:r w:rsidRPr="00A767C1">
        <w:rPr>
          <w:lang w:val="pt-BR"/>
        </w:rPr>
        <w:t>docker-compose.yml</w:t>
      </w:r>
      <w:proofErr w:type="spellEnd"/>
    </w:p>
    <w:p w14:paraId="6BF3E9E4" w14:textId="77777777" w:rsidR="005121D2" w:rsidRPr="00A767C1" w:rsidRDefault="00000000">
      <w:pPr>
        <w:pStyle w:val="CodeBlock"/>
        <w:rPr>
          <w:lang w:val="pt-BR"/>
        </w:rPr>
      </w:pPr>
      <w:proofErr w:type="spellStart"/>
      <w:r w:rsidRPr="00A767C1">
        <w:rPr>
          <w:lang w:val="pt-BR"/>
        </w:rPr>
        <w:t>services</w:t>
      </w:r>
      <w:proofErr w:type="spellEnd"/>
      <w:r w:rsidRPr="00A767C1">
        <w:rPr>
          <w:lang w:val="pt-BR"/>
        </w:rPr>
        <w:t>:</w:t>
      </w:r>
    </w:p>
    <w:p w14:paraId="0760CB3D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</w:t>
      </w:r>
      <w:proofErr w:type="spellStart"/>
      <w:r w:rsidRPr="00A767C1">
        <w:rPr>
          <w:lang w:val="pt-BR"/>
        </w:rPr>
        <w:t>db</w:t>
      </w:r>
      <w:proofErr w:type="spellEnd"/>
      <w:r w:rsidRPr="00A767C1">
        <w:rPr>
          <w:lang w:val="pt-BR"/>
        </w:rPr>
        <w:t>:          # PostgreSQL 15 — banco de dados</w:t>
      </w:r>
    </w:p>
    <w:p w14:paraId="27619CEF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</w:t>
      </w:r>
      <w:proofErr w:type="spellStart"/>
      <w:r w:rsidRPr="00A767C1">
        <w:rPr>
          <w:lang w:val="pt-BR"/>
        </w:rPr>
        <w:t>backend</w:t>
      </w:r>
      <w:proofErr w:type="spellEnd"/>
      <w:r w:rsidRPr="00A767C1">
        <w:rPr>
          <w:lang w:val="pt-BR"/>
        </w:rPr>
        <w:t xml:space="preserve">:     # </w:t>
      </w:r>
      <w:proofErr w:type="spellStart"/>
      <w:r w:rsidRPr="00A767C1">
        <w:rPr>
          <w:lang w:val="pt-BR"/>
        </w:rPr>
        <w:t>FastAPI</w:t>
      </w:r>
      <w:proofErr w:type="spellEnd"/>
      <w:r w:rsidRPr="00A767C1">
        <w:rPr>
          <w:lang w:val="pt-BR"/>
        </w:rPr>
        <w:t xml:space="preserve"> — API REST</w:t>
      </w:r>
    </w:p>
    <w:p w14:paraId="66CE3205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  dashboard:   # Dash — painel administrativo</w:t>
      </w:r>
    </w:p>
    <w:p w14:paraId="0F61E8AC" w14:textId="77777777" w:rsidR="005121D2" w:rsidRPr="00A767C1" w:rsidRDefault="005121D2">
      <w:pPr>
        <w:rPr>
          <w:lang w:val="pt-BR"/>
        </w:rPr>
      </w:pPr>
    </w:p>
    <w:p w14:paraId="3A27D5D1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Todos os serviços compartilham uma </w:t>
      </w:r>
      <w:r w:rsidRPr="00A767C1">
        <w:rPr>
          <w:b/>
          <w:lang w:val="pt-BR"/>
        </w:rPr>
        <w:t>rede interna Docker</w:t>
      </w:r>
      <w:r w:rsidRPr="00A767C1">
        <w:rPr>
          <w:lang w:val="pt-BR"/>
        </w:rPr>
        <w:t xml:space="preserve"> (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appnet</w:t>
      </w:r>
      <w:proofErr w:type="spellEnd"/>
      <w:r w:rsidRPr="00A767C1">
        <w:rPr>
          <w:lang w:val="pt-BR"/>
        </w:rPr>
        <w:t xml:space="preserve">). O Dashboard chama o </w:t>
      </w:r>
      <w:proofErr w:type="spellStart"/>
      <w:r w:rsidRPr="00A767C1">
        <w:rPr>
          <w:lang w:val="pt-BR"/>
        </w:rPr>
        <w:t>backend</w:t>
      </w:r>
      <w:proofErr w:type="spellEnd"/>
      <w:r w:rsidRPr="00A767C1">
        <w:rPr>
          <w:lang w:val="pt-BR"/>
        </w:rPr>
        <w:t xml:space="preserve"> via </w:t>
      </w:r>
      <w:r w:rsidRPr="00A767C1">
        <w:rPr>
          <w:rFonts w:ascii="Courier New" w:hAnsi="Courier New"/>
          <w:color w:val="C0392B"/>
          <w:sz w:val="19"/>
          <w:lang w:val="pt-BR"/>
        </w:rPr>
        <w:t>http://liderancas_backend:8000</w:t>
      </w:r>
      <w:r w:rsidRPr="00A767C1">
        <w:rPr>
          <w:lang w:val="pt-BR"/>
        </w:rPr>
        <w:t xml:space="preserve"> (nome do container, não IP). O PostgreSQL não fica exposto na internet — apenas o </w:t>
      </w:r>
      <w:proofErr w:type="spellStart"/>
      <w:r w:rsidRPr="00A767C1">
        <w:rPr>
          <w:lang w:val="pt-BR"/>
        </w:rPr>
        <w:t>backend</w:t>
      </w:r>
      <w:proofErr w:type="spellEnd"/>
      <w:r w:rsidRPr="00A767C1">
        <w:rPr>
          <w:lang w:val="pt-BR"/>
        </w:rPr>
        <w:t xml:space="preserve"> acessa a porta 5432 internamente.</w:t>
      </w:r>
    </w:p>
    <w:p w14:paraId="254289C5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Variáveis de ambiente (.</w:t>
      </w:r>
      <w:proofErr w:type="spellStart"/>
      <w:r w:rsidRPr="00A767C1">
        <w:rPr>
          <w:lang w:val="pt-BR"/>
        </w:rPr>
        <w:t>env</w:t>
      </w:r>
      <w:proofErr w:type="spellEnd"/>
      <w:r w:rsidRPr="00A767C1">
        <w:rPr>
          <w:lang w:val="pt-BR"/>
        </w:rPr>
        <w:t>)</w:t>
      </w:r>
    </w:p>
    <w:p w14:paraId="04AC120D" w14:textId="4D3B1181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POSTGRES_DB=</w:t>
      </w:r>
      <w:proofErr w:type="spellStart"/>
      <w:r w:rsidR="00A767C1">
        <w:rPr>
          <w:lang w:val="pt-BR"/>
        </w:rPr>
        <w:t>exemplo_db</w:t>
      </w:r>
      <w:proofErr w:type="spellEnd"/>
    </w:p>
    <w:p w14:paraId="583D3B23" w14:textId="17993443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POSTGRES_USER=</w:t>
      </w:r>
      <w:r w:rsidR="00A767C1" w:rsidRPr="00A767C1">
        <w:rPr>
          <w:lang w:val="pt-BR"/>
        </w:rPr>
        <w:t xml:space="preserve"> </w:t>
      </w:r>
      <w:r w:rsidR="00A767C1">
        <w:rPr>
          <w:lang w:val="pt-BR"/>
        </w:rPr>
        <w:t>exemplo</w:t>
      </w:r>
      <w:r w:rsidR="00A767C1" w:rsidRPr="00A767C1">
        <w:rPr>
          <w:lang w:val="pt-BR"/>
        </w:rPr>
        <w:t xml:space="preserve"> </w:t>
      </w:r>
      <w:r w:rsidRPr="00A767C1">
        <w:rPr>
          <w:lang w:val="pt-BR"/>
        </w:rPr>
        <w:t>_</w:t>
      </w:r>
      <w:proofErr w:type="spellStart"/>
      <w:r w:rsidRPr="00A767C1">
        <w:rPr>
          <w:lang w:val="pt-BR"/>
        </w:rPr>
        <w:t>user</w:t>
      </w:r>
      <w:proofErr w:type="spellEnd"/>
    </w:p>
    <w:p w14:paraId="40129351" w14:textId="2DD3AC90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POSTGRES_PASSWORD=</w:t>
      </w:r>
      <w:r w:rsidR="00A767C1" w:rsidRPr="00A767C1">
        <w:rPr>
          <w:lang w:val="pt-BR"/>
        </w:rPr>
        <w:t xml:space="preserve"> </w:t>
      </w:r>
      <w:proofErr w:type="spellStart"/>
      <w:r w:rsidR="00A767C1">
        <w:rPr>
          <w:lang w:val="pt-BR"/>
        </w:rPr>
        <w:t>exemplo</w:t>
      </w:r>
      <w:r w:rsidR="00A767C1">
        <w:rPr>
          <w:lang w:val="pt-BR"/>
        </w:rPr>
        <w:t>_de_</w:t>
      </w:r>
      <w:r w:rsidRPr="00A767C1">
        <w:rPr>
          <w:lang w:val="pt-BR"/>
        </w:rPr>
        <w:t>senha_segura</w:t>
      </w:r>
      <w:proofErr w:type="spellEnd"/>
    </w:p>
    <w:p w14:paraId="23AA6FF5" w14:textId="55C7D98A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DATABASE_URL=</w:t>
      </w:r>
      <w:proofErr w:type="spellStart"/>
      <w:r w:rsidRPr="00A767C1">
        <w:rPr>
          <w:lang w:val="pt-BR"/>
        </w:rPr>
        <w:t>postgresql</w:t>
      </w:r>
      <w:proofErr w:type="spellEnd"/>
      <w:r w:rsidRPr="00A767C1">
        <w:rPr>
          <w:lang w:val="pt-BR"/>
        </w:rPr>
        <w:t>://</w:t>
      </w:r>
      <w:r w:rsidR="00A767C1" w:rsidRPr="00A767C1">
        <w:rPr>
          <w:lang w:val="pt-BR"/>
        </w:rPr>
        <w:t xml:space="preserve"> </w:t>
      </w:r>
      <w:r w:rsidR="00A767C1">
        <w:rPr>
          <w:lang w:val="pt-BR"/>
        </w:rPr>
        <w:t>exemplo</w:t>
      </w:r>
      <w:r w:rsidRPr="00A767C1">
        <w:rPr>
          <w:lang w:val="pt-BR"/>
        </w:rPr>
        <w:t>:pass@db:5432/</w:t>
      </w:r>
      <w:r w:rsidR="00A767C1" w:rsidRPr="00A767C1">
        <w:rPr>
          <w:lang w:val="pt-BR"/>
        </w:rPr>
        <w:t xml:space="preserve"> </w:t>
      </w:r>
      <w:r w:rsidR="00A767C1">
        <w:rPr>
          <w:lang w:val="pt-BR"/>
        </w:rPr>
        <w:t>exemplo</w:t>
      </w:r>
      <w:r w:rsidR="00A767C1" w:rsidRPr="00A767C1">
        <w:rPr>
          <w:lang w:val="pt-BR"/>
        </w:rPr>
        <w:t xml:space="preserve"> </w:t>
      </w:r>
      <w:r w:rsidRPr="00A767C1">
        <w:rPr>
          <w:lang w:val="pt-BR"/>
        </w:rPr>
        <w:t>_</w:t>
      </w:r>
      <w:proofErr w:type="spellStart"/>
      <w:r w:rsidRPr="00A767C1">
        <w:rPr>
          <w:lang w:val="pt-BR"/>
        </w:rPr>
        <w:t>db</w:t>
      </w:r>
      <w:proofErr w:type="spellEnd"/>
    </w:p>
    <w:p w14:paraId="5C95C233" w14:textId="2EB7BA5D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SECRET_KEY=</w:t>
      </w:r>
      <w:proofErr w:type="spellStart"/>
      <w:r w:rsidRPr="00A767C1">
        <w:rPr>
          <w:lang w:val="pt-BR"/>
        </w:rPr>
        <w:t>chave_</w:t>
      </w:r>
      <w:r w:rsidR="00A767C1">
        <w:rPr>
          <w:lang w:val="pt-BR"/>
        </w:rPr>
        <w:t>exemplo</w:t>
      </w:r>
      <w:r w:rsidR="00A767C1" w:rsidRPr="00A767C1">
        <w:rPr>
          <w:lang w:val="pt-BR"/>
        </w:rPr>
        <w:t>_</w:t>
      </w:r>
      <w:r w:rsidRPr="00A767C1">
        <w:rPr>
          <w:lang w:val="pt-BR"/>
        </w:rPr>
        <w:t>jwt</w:t>
      </w:r>
      <w:r w:rsidR="00A767C1" w:rsidRPr="00A767C1">
        <w:rPr>
          <w:lang w:val="pt-BR"/>
        </w:rPr>
        <w:t>_</w:t>
      </w:r>
      <w:proofErr w:type="gramStart"/>
      <w:r w:rsidR="00A767C1" w:rsidRPr="00A767C1">
        <w:rPr>
          <w:lang w:val="pt-BR"/>
        </w:rPr>
        <w:t>super</w:t>
      </w:r>
      <w:r w:rsidRPr="00A767C1">
        <w:rPr>
          <w:lang w:val="pt-BR"/>
        </w:rPr>
        <w:t>_secreta</w:t>
      </w:r>
      <w:proofErr w:type="spellEnd"/>
      <w:proofErr w:type="gramEnd"/>
    </w:p>
    <w:p w14:paraId="78480134" w14:textId="5E17004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CAMERA_API_KEY=</w:t>
      </w:r>
      <w:proofErr w:type="spellStart"/>
      <w:r w:rsidR="00A767C1" w:rsidRPr="00A767C1">
        <w:rPr>
          <w:lang w:val="pt-BR"/>
        </w:rPr>
        <w:t>chave</w:t>
      </w:r>
      <w:r w:rsidR="00A767C1">
        <w:rPr>
          <w:lang w:val="pt-BR"/>
        </w:rPr>
        <w:t>_da_api_camera_secreta</w:t>
      </w:r>
      <w:proofErr w:type="spellEnd"/>
    </w:p>
    <w:p w14:paraId="7D63308E" w14:textId="77777777" w:rsidR="005121D2" w:rsidRPr="00A767C1" w:rsidRDefault="005121D2">
      <w:pPr>
        <w:rPr>
          <w:lang w:val="pt-BR"/>
        </w:rPr>
      </w:pPr>
    </w:p>
    <w:p w14:paraId="614AC3C6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lastRenderedPageBreak/>
        <w:t xml:space="preserve">O </w:t>
      </w:r>
      <w:proofErr w:type="gramStart"/>
      <w:r w:rsidRPr="00A767C1">
        <w:rPr>
          <w:lang w:val="pt-BR"/>
        </w:rPr>
        <w:t xml:space="preserve">arquivo </w:t>
      </w:r>
      <w:r w:rsidRPr="00A767C1">
        <w:rPr>
          <w:rFonts w:ascii="Courier New" w:hAnsi="Courier New"/>
          <w:color w:val="C0392B"/>
          <w:sz w:val="19"/>
          <w:lang w:val="pt-BR"/>
        </w:rPr>
        <w:t>.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env</w:t>
      </w:r>
      <w:proofErr w:type="spellEnd"/>
      <w:proofErr w:type="gramEnd"/>
      <w:r w:rsidRPr="00A767C1">
        <w:rPr>
          <w:lang w:val="pt-BR"/>
        </w:rPr>
        <w:t xml:space="preserve"> </w:t>
      </w:r>
      <w:r w:rsidRPr="00A767C1">
        <w:rPr>
          <w:b/>
          <w:lang w:val="pt-BR"/>
        </w:rPr>
        <w:t xml:space="preserve">nunca é </w:t>
      </w:r>
      <w:proofErr w:type="spellStart"/>
      <w:r w:rsidRPr="00A767C1">
        <w:rPr>
          <w:b/>
          <w:lang w:val="pt-BR"/>
        </w:rPr>
        <w:t>commitado</w:t>
      </w:r>
      <w:proofErr w:type="spellEnd"/>
      <w:r w:rsidRPr="00A767C1">
        <w:rPr>
          <w:lang w:val="pt-BR"/>
        </w:rPr>
        <w:t xml:space="preserve"> no </w:t>
      </w:r>
      <w:proofErr w:type="spellStart"/>
      <w:r w:rsidRPr="00A767C1">
        <w:rPr>
          <w:lang w:val="pt-BR"/>
        </w:rPr>
        <w:t>Git</w:t>
      </w:r>
      <w:proofErr w:type="spellEnd"/>
      <w:r w:rsidRPr="00A767C1">
        <w:rPr>
          <w:lang w:val="pt-BR"/>
        </w:rPr>
        <w:t xml:space="preserve"> (está </w:t>
      </w:r>
      <w:proofErr w:type="gramStart"/>
      <w:r w:rsidRPr="00A767C1">
        <w:rPr>
          <w:lang w:val="pt-BR"/>
        </w:rPr>
        <w:t xml:space="preserve">no </w:t>
      </w:r>
      <w:r w:rsidRPr="00A767C1">
        <w:rPr>
          <w:rFonts w:ascii="Courier New" w:hAnsi="Courier New"/>
          <w:color w:val="C0392B"/>
          <w:sz w:val="19"/>
          <w:lang w:val="pt-BR"/>
        </w:rPr>
        <w:t>.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gitignore</w:t>
      </w:r>
      <w:proofErr w:type="spellEnd"/>
      <w:proofErr w:type="gramEnd"/>
      <w:r w:rsidRPr="00A767C1">
        <w:rPr>
          <w:lang w:val="pt-BR"/>
        </w:rPr>
        <w:t xml:space="preserve">). Cada ambiente (local, produção) tem seu </w:t>
      </w:r>
      <w:proofErr w:type="gramStart"/>
      <w:r w:rsidRPr="00A767C1">
        <w:rPr>
          <w:lang w:val="pt-BR"/>
        </w:rPr>
        <w:t xml:space="preserve">próprio </w:t>
      </w:r>
      <w:r w:rsidRPr="00A767C1">
        <w:rPr>
          <w:rFonts w:ascii="Courier New" w:hAnsi="Courier New"/>
          <w:color w:val="C0392B"/>
          <w:sz w:val="19"/>
          <w:lang w:val="pt-BR"/>
        </w:rPr>
        <w:t>.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env</w:t>
      </w:r>
      <w:proofErr w:type="spellEnd"/>
      <w:proofErr w:type="gramEnd"/>
      <w:r w:rsidRPr="00A767C1">
        <w:rPr>
          <w:lang w:val="pt-BR"/>
        </w:rPr>
        <w:t>.</w:t>
      </w:r>
    </w:p>
    <w:p w14:paraId="0C457D71" w14:textId="77777777" w:rsidR="005121D2" w:rsidRDefault="00000000">
      <w:pPr>
        <w:pStyle w:val="Heading3"/>
      </w:pPr>
      <w:r>
        <w:rPr>
          <w:rFonts w:ascii="Courier New" w:hAnsi="Courier New"/>
          <w:color w:val="C0392B"/>
          <w:sz w:val="19"/>
        </w:rPr>
        <w:t>restart: always</w:t>
      </w:r>
    </w:p>
    <w:p w14:paraId="60EA0ADA" w14:textId="77777777" w:rsidR="005121D2" w:rsidRPr="00A767C1" w:rsidRDefault="00000000">
      <w:pPr>
        <w:rPr>
          <w:lang w:val="pt-BR"/>
        </w:rPr>
      </w:pPr>
      <w:r>
        <w:t xml:space="preserve">Os serviços </w:t>
      </w:r>
      <w:r>
        <w:rPr>
          <w:rFonts w:ascii="Courier New" w:hAnsi="Courier New"/>
          <w:color w:val="C0392B"/>
          <w:sz w:val="19"/>
        </w:rPr>
        <w:t>backend</w:t>
      </w:r>
      <w:r>
        <w:t xml:space="preserve"> e </w:t>
      </w:r>
      <w:r>
        <w:rPr>
          <w:rFonts w:ascii="Courier New" w:hAnsi="Courier New"/>
          <w:color w:val="C0392B"/>
          <w:sz w:val="19"/>
        </w:rPr>
        <w:t>dashboard</w:t>
      </w:r>
      <w:r>
        <w:t xml:space="preserve"> têm </w:t>
      </w:r>
      <w:r>
        <w:rPr>
          <w:rFonts w:ascii="Courier New" w:hAnsi="Courier New"/>
          <w:color w:val="C0392B"/>
          <w:sz w:val="19"/>
        </w:rPr>
        <w:t>restart: always</w:t>
      </w:r>
      <w:r>
        <w:t xml:space="preserve"> no compose. </w:t>
      </w:r>
      <w:r w:rsidRPr="00A767C1">
        <w:rPr>
          <w:lang w:val="pt-BR"/>
        </w:rPr>
        <w:t xml:space="preserve">Isso significa que o Docker reinicia automaticamente o container se ele cair por qualquer motivo (erro, reinicialização do servidor </w:t>
      </w:r>
      <w:proofErr w:type="gramStart"/>
      <w:r w:rsidRPr="00A767C1">
        <w:rPr>
          <w:lang w:val="pt-BR"/>
        </w:rPr>
        <w:t>EC2, etc.</w:t>
      </w:r>
      <w:proofErr w:type="gramEnd"/>
      <w:r w:rsidRPr="00A767C1">
        <w:rPr>
          <w:lang w:val="pt-BR"/>
        </w:rPr>
        <w:t>). Garante disponibilidade contínua.</w:t>
      </w:r>
    </w:p>
    <w:p w14:paraId="0DAF2CE2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Servidor de produção</w:t>
      </w:r>
    </w:p>
    <w:p w14:paraId="14598BDB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O sistema está rodando em uma instância </w:t>
      </w:r>
      <w:r w:rsidRPr="00A767C1">
        <w:rPr>
          <w:b/>
          <w:lang w:val="pt-BR"/>
        </w:rPr>
        <w:t>AWS EC2</w:t>
      </w:r>
      <w:r w:rsidRPr="00A767C1">
        <w:rPr>
          <w:lang w:val="pt-BR"/>
        </w:rPr>
        <w:t xml:space="preserve"> (Ubuntu 24.04 LTS, t</w:t>
      </w:r>
      <w:proofErr w:type="gramStart"/>
      <w:r w:rsidRPr="00A767C1">
        <w:rPr>
          <w:lang w:val="pt-BR"/>
        </w:rPr>
        <w:t>3.micro</w:t>
      </w:r>
      <w:proofErr w:type="gramEnd"/>
      <w:r w:rsidRPr="00A767C1">
        <w:rPr>
          <w:lang w:val="pt-BR"/>
        </w:rPr>
        <w:t xml:space="preserve">, 20GB gp3) no IP público </w:t>
      </w:r>
      <w:r w:rsidRPr="00A767C1">
        <w:rPr>
          <w:rFonts w:ascii="Courier New" w:hAnsi="Courier New"/>
          <w:color w:val="C0392B"/>
          <w:sz w:val="19"/>
          <w:lang w:val="pt-BR"/>
        </w:rPr>
        <w:t>18.234.178.16</w:t>
      </w:r>
      <w:r w:rsidRPr="00A767C1">
        <w:rPr>
          <w:lang w:val="pt-BR"/>
        </w:rPr>
        <w:t>. O EC2 tem 2GB de swap configurado para aliviar a memória RAM de 1GB do t</w:t>
      </w:r>
      <w:proofErr w:type="gramStart"/>
      <w:r w:rsidRPr="00A767C1">
        <w:rPr>
          <w:lang w:val="pt-BR"/>
        </w:rPr>
        <w:t>3.micro</w:t>
      </w:r>
      <w:proofErr w:type="gramEnd"/>
      <w:r w:rsidRPr="00A767C1">
        <w:rPr>
          <w:lang w:val="pt-BR"/>
        </w:rPr>
        <w:t>. O acesso externo é via HTTP nas portas 8000 (API) e 8050 (Dashboard).</w:t>
      </w:r>
    </w:p>
    <w:p w14:paraId="4A571B69" w14:textId="77777777" w:rsidR="005121D2" w:rsidRPr="00A767C1" w:rsidRDefault="005121D2">
      <w:pPr>
        <w:pBdr>
          <w:bottom w:val="single" w:sz="6" w:space="1" w:color="CCCCCC"/>
        </w:pBdr>
        <w:spacing w:before="80" w:after="80"/>
        <w:rPr>
          <w:lang w:val="pt-BR"/>
        </w:rPr>
      </w:pPr>
    </w:p>
    <w:p w14:paraId="0AC37698" w14:textId="77777777" w:rsidR="005121D2" w:rsidRPr="00A767C1" w:rsidRDefault="00000000">
      <w:pPr>
        <w:pStyle w:val="Heading2"/>
        <w:rPr>
          <w:lang w:val="pt-BR"/>
        </w:rPr>
      </w:pPr>
      <w:r w:rsidRPr="00A767C1">
        <w:rPr>
          <w:lang w:val="pt-BR"/>
        </w:rPr>
        <w:t>10. Fluxos de Dados Principais</w:t>
      </w:r>
    </w:p>
    <w:p w14:paraId="07A96AD5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Fluxo 1: Registro manual (App)</w:t>
      </w:r>
    </w:p>
    <w:p w14:paraId="0974170B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1. Voluntário abre o app </w:t>
      </w:r>
      <w:proofErr w:type="spellStart"/>
      <w:r w:rsidRPr="00A767C1">
        <w:rPr>
          <w:lang w:val="pt-BR"/>
        </w:rPr>
        <w:t>Flutter</w:t>
      </w:r>
      <w:proofErr w:type="spellEnd"/>
      <w:r w:rsidRPr="00A767C1">
        <w:rPr>
          <w:lang w:val="pt-BR"/>
        </w:rPr>
        <w:t xml:space="preserve"> e faz login</w:t>
      </w:r>
    </w:p>
    <w:p w14:paraId="45A4B42C" w14:textId="77777777" w:rsidR="005121D2" w:rsidRDefault="00000000">
      <w:pPr>
        <w:pStyle w:val="CodeBlock"/>
      </w:pPr>
      <w:r>
        <w:t>2. App POST /api/auth/login → recebe JWT</w:t>
      </w:r>
    </w:p>
    <w:p w14:paraId="5AA0D825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3. Voluntário seleciona categoria e peso → POST /api/</w:t>
      </w:r>
      <w:proofErr w:type="spellStart"/>
      <w:r w:rsidRPr="00A767C1">
        <w:rPr>
          <w:lang w:val="pt-BR"/>
        </w:rPr>
        <w:t>readings</w:t>
      </w:r>
      <w:proofErr w:type="spellEnd"/>
      <w:r w:rsidRPr="00A767C1">
        <w:rPr>
          <w:lang w:val="pt-BR"/>
        </w:rPr>
        <w:t xml:space="preserve"> (</w:t>
      </w:r>
      <w:proofErr w:type="spellStart"/>
      <w:r w:rsidRPr="00A767C1">
        <w:rPr>
          <w:lang w:val="pt-BR"/>
        </w:rPr>
        <w:t>Bearer</w:t>
      </w:r>
      <w:proofErr w:type="spellEnd"/>
      <w:r w:rsidRPr="00A767C1">
        <w:rPr>
          <w:lang w:val="pt-BR"/>
        </w:rPr>
        <w:t xml:space="preserve"> token)</w:t>
      </w:r>
    </w:p>
    <w:p w14:paraId="6790ED50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4. Server valida token, valida categoria, salva na tabela </w:t>
      </w:r>
      <w:proofErr w:type="spellStart"/>
      <w:r w:rsidRPr="00A767C1">
        <w:rPr>
          <w:lang w:val="pt-BR"/>
        </w:rPr>
        <w:t>readings</w:t>
      </w:r>
      <w:proofErr w:type="spellEnd"/>
    </w:p>
    <w:p w14:paraId="3DED0927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5. Dashboard atualiza ao abrir a página (GET /api/</w:t>
      </w:r>
      <w:proofErr w:type="spellStart"/>
      <w:r w:rsidRPr="00A767C1">
        <w:rPr>
          <w:lang w:val="pt-BR"/>
        </w:rPr>
        <w:t>readings</w:t>
      </w:r>
      <w:proofErr w:type="spellEnd"/>
      <w:r w:rsidRPr="00A767C1">
        <w:rPr>
          <w:lang w:val="pt-BR"/>
        </w:rPr>
        <w:t>)</w:t>
      </w:r>
    </w:p>
    <w:p w14:paraId="4984F702" w14:textId="77777777" w:rsidR="005121D2" w:rsidRPr="00A767C1" w:rsidRDefault="005121D2">
      <w:pPr>
        <w:rPr>
          <w:lang w:val="pt-BR"/>
        </w:rPr>
      </w:pPr>
    </w:p>
    <w:p w14:paraId="0D04D967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Fluxo 2: Detecção automática (Câmera)</w:t>
      </w:r>
    </w:p>
    <w:p w14:paraId="0E14F773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1. Operador roda detector.py na máquina com câmera conectada</w:t>
      </w:r>
    </w:p>
    <w:p w14:paraId="55659EA3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2. YOLOv8 detecta alimento em 5 frames consecutivos</w:t>
      </w:r>
    </w:p>
    <w:p w14:paraId="3683C555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3. Sistema calcula peso via homografia (ou peso padrão)</w:t>
      </w:r>
    </w:p>
    <w:p w14:paraId="783619DA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4. Salva foto como evidência local</w:t>
      </w:r>
    </w:p>
    <w:p w14:paraId="4E8AC771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5. Thread POST /api/</w:t>
      </w:r>
      <w:proofErr w:type="spellStart"/>
      <w:r w:rsidRPr="00A767C1">
        <w:rPr>
          <w:lang w:val="pt-BR"/>
        </w:rPr>
        <w:t>camera-readings</w:t>
      </w:r>
      <w:proofErr w:type="spellEnd"/>
      <w:r w:rsidRPr="00A767C1">
        <w:rPr>
          <w:lang w:val="pt-BR"/>
        </w:rPr>
        <w:t xml:space="preserve"> (X-</w:t>
      </w:r>
      <w:proofErr w:type="spellStart"/>
      <w:r w:rsidRPr="00A767C1">
        <w:rPr>
          <w:lang w:val="pt-BR"/>
        </w:rPr>
        <w:t>Camera</w:t>
      </w:r>
      <w:proofErr w:type="spellEnd"/>
      <w:r w:rsidRPr="00A767C1">
        <w:rPr>
          <w:lang w:val="pt-BR"/>
        </w:rPr>
        <w:t>-Key header)</w:t>
      </w:r>
    </w:p>
    <w:p w14:paraId="3D120EA5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6. Server valida chave, valida categoria, salva em </w:t>
      </w:r>
      <w:proofErr w:type="spellStart"/>
      <w:r w:rsidRPr="00A767C1">
        <w:rPr>
          <w:lang w:val="pt-BR"/>
        </w:rPr>
        <w:t>camera_readings</w:t>
      </w:r>
      <w:proofErr w:type="spellEnd"/>
    </w:p>
    <w:p w14:paraId="78C8AC8D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7. Dashboard exibe na página "Câmera YOLO"</w:t>
      </w:r>
    </w:p>
    <w:p w14:paraId="45908A8B" w14:textId="77777777" w:rsidR="005121D2" w:rsidRPr="00A767C1" w:rsidRDefault="005121D2">
      <w:pPr>
        <w:rPr>
          <w:lang w:val="pt-BR"/>
        </w:rPr>
      </w:pPr>
    </w:p>
    <w:p w14:paraId="551FD0EF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Fluxo 3: Acompanhamento de metas</w:t>
      </w:r>
    </w:p>
    <w:p w14:paraId="409F43E1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1. Admin acessa Dashboard → página Metas</w:t>
      </w:r>
    </w:p>
    <w:p w14:paraId="38FBED86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2. Define meta: equipe X deve coletar Y kg de arroz</w:t>
      </w:r>
    </w:p>
    <w:p w14:paraId="33D3FEE7" w14:textId="77777777" w:rsidR="005121D2" w:rsidRDefault="00000000">
      <w:pPr>
        <w:pStyle w:val="CodeBlock"/>
      </w:pPr>
      <w:r>
        <w:t>3. Dashboard POST /api/goals → Server salva (upsert por team_id + category)</w:t>
      </w:r>
    </w:p>
    <w:p w14:paraId="66E6B9DC" w14:textId="77777777" w:rsidR="005121D2" w:rsidRDefault="00000000">
      <w:pPr>
        <w:pStyle w:val="CodeBlock"/>
      </w:pPr>
      <w:r>
        <w:t>4. Dashboard GET /api/camera-readings → soma kg_amount por categoria/equipe</w:t>
      </w:r>
    </w:p>
    <w:p w14:paraId="3C7513E0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 xml:space="preserve">5. Calcula progresso: (kg coletado / </w:t>
      </w:r>
      <w:proofErr w:type="spellStart"/>
      <w:r w:rsidRPr="00A767C1">
        <w:rPr>
          <w:lang w:val="pt-BR"/>
        </w:rPr>
        <w:t>target_kg</w:t>
      </w:r>
      <w:proofErr w:type="spellEnd"/>
      <w:r w:rsidRPr="00A767C1">
        <w:rPr>
          <w:lang w:val="pt-BR"/>
        </w:rPr>
        <w:t>) × 100%</w:t>
      </w:r>
    </w:p>
    <w:p w14:paraId="728841E0" w14:textId="77777777" w:rsidR="005121D2" w:rsidRPr="00A767C1" w:rsidRDefault="00000000">
      <w:pPr>
        <w:pStyle w:val="CodeBlock"/>
        <w:rPr>
          <w:lang w:val="pt-BR"/>
        </w:rPr>
      </w:pPr>
      <w:r w:rsidRPr="00A767C1">
        <w:rPr>
          <w:lang w:val="pt-BR"/>
        </w:rPr>
        <w:t>6. Exibe barra de progresso visual</w:t>
      </w:r>
    </w:p>
    <w:p w14:paraId="705435D8" w14:textId="77777777" w:rsidR="005121D2" w:rsidRPr="00A767C1" w:rsidRDefault="005121D2">
      <w:pPr>
        <w:rPr>
          <w:lang w:val="pt-BR"/>
        </w:rPr>
      </w:pPr>
    </w:p>
    <w:p w14:paraId="69A288E4" w14:textId="77777777" w:rsidR="005121D2" w:rsidRPr="00A767C1" w:rsidRDefault="005121D2">
      <w:pPr>
        <w:pBdr>
          <w:bottom w:val="single" w:sz="6" w:space="1" w:color="CCCCCC"/>
        </w:pBdr>
        <w:spacing w:before="80" w:after="80"/>
        <w:rPr>
          <w:lang w:val="pt-BR"/>
        </w:rPr>
      </w:pPr>
    </w:p>
    <w:p w14:paraId="1B6A828C" w14:textId="77777777" w:rsidR="005121D2" w:rsidRPr="00A767C1" w:rsidRDefault="00000000">
      <w:pPr>
        <w:pStyle w:val="Heading2"/>
        <w:rPr>
          <w:lang w:val="pt-BR"/>
        </w:rPr>
      </w:pPr>
      <w:r w:rsidRPr="00A767C1">
        <w:rPr>
          <w:lang w:val="pt-BR"/>
        </w:rPr>
        <w:lastRenderedPageBreak/>
        <w:t>11. Pontos Importantes para Avaliadores</w:t>
      </w:r>
    </w:p>
    <w:p w14:paraId="601F0807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Questões técnicas prováveis e respostas</w:t>
      </w:r>
    </w:p>
    <w:p w14:paraId="2183E636" w14:textId="77777777" w:rsidR="005121D2" w:rsidRPr="00A767C1" w:rsidRDefault="00000000">
      <w:pPr>
        <w:rPr>
          <w:lang w:val="pt-BR"/>
        </w:rPr>
      </w:pPr>
      <w:r w:rsidRPr="00A767C1">
        <w:rPr>
          <w:b/>
          <w:lang w:val="pt-BR"/>
        </w:rPr>
        <w:t>"Por que usaram YOLOv8 e não outra rede neural?"</w:t>
      </w:r>
    </w:p>
    <w:p w14:paraId="5C236E25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>YOLOv8 é o estado da arte em detecção de objetos em tempo real para hardware comum. É open-</w:t>
      </w:r>
      <w:proofErr w:type="spellStart"/>
      <w:r w:rsidRPr="00A767C1">
        <w:rPr>
          <w:lang w:val="pt-BR"/>
        </w:rPr>
        <w:t>source</w:t>
      </w:r>
      <w:proofErr w:type="spellEnd"/>
      <w:r w:rsidRPr="00A767C1">
        <w:rPr>
          <w:lang w:val="pt-BR"/>
        </w:rPr>
        <w:t xml:space="preserve"> (</w:t>
      </w:r>
      <w:proofErr w:type="spellStart"/>
      <w:r w:rsidRPr="00A767C1">
        <w:rPr>
          <w:lang w:val="pt-BR"/>
        </w:rPr>
        <w:t>Ultralytics</w:t>
      </w:r>
      <w:proofErr w:type="spellEnd"/>
      <w:r w:rsidRPr="00A767C1">
        <w:rPr>
          <w:lang w:val="pt-BR"/>
        </w:rPr>
        <w:t xml:space="preserve">), tem excelente documentação, suporte ativo e atinge boa precisão mesmo com </w:t>
      </w:r>
      <w:proofErr w:type="spellStart"/>
      <w:r w:rsidRPr="00A767C1">
        <w:rPr>
          <w:lang w:val="pt-BR"/>
        </w:rPr>
        <w:t>datasets</w:t>
      </w:r>
      <w:proofErr w:type="spellEnd"/>
      <w:r w:rsidRPr="00A767C1">
        <w:rPr>
          <w:lang w:val="pt-BR"/>
        </w:rPr>
        <w:t xml:space="preserve"> pequenos via </w:t>
      </w:r>
      <w:proofErr w:type="spellStart"/>
      <w:r w:rsidRPr="00A767C1">
        <w:rPr>
          <w:lang w:val="pt-BR"/>
        </w:rPr>
        <w:t>transfer</w:t>
      </w:r>
      <w:proofErr w:type="spellEnd"/>
      <w:r w:rsidRPr="00A767C1">
        <w:rPr>
          <w:lang w:val="pt-BR"/>
        </w:rPr>
        <w:t xml:space="preserve"> learning. A versão </w:t>
      </w:r>
      <w:r w:rsidRPr="00A767C1">
        <w:rPr>
          <w:rFonts w:ascii="Courier New" w:hAnsi="Courier New"/>
          <w:color w:val="C0392B"/>
          <w:sz w:val="19"/>
          <w:lang w:val="pt-BR"/>
        </w:rPr>
        <w:t>nano</w:t>
      </w:r>
      <w:r w:rsidRPr="00A767C1">
        <w:rPr>
          <w:lang w:val="pt-BR"/>
        </w:rPr>
        <w:t xml:space="preserve"> (yolov8n) roda em CPU sem GPU dedicada, viabilizando o </w:t>
      </w:r>
      <w:proofErr w:type="spellStart"/>
      <w:r w:rsidRPr="00A767C1">
        <w:rPr>
          <w:lang w:val="pt-BR"/>
        </w:rPr>
        <w:t>deploy</w:t>
      </w:r>
      <w:proofErr w:type="spellEnd"/>
      <w:r w:rsidRPr="00A767C1">
        <w:rPr>
          <w:lang w:val="pt-BR"/>
        </w:rPr>
        <w:t xml:space="preserve"> em computadores comuns.</w:t>
      </w:r>
    </w:p>
    <w:p w14:paraId="56457B0D" w14:textId="77777777" w:rsidR="005121D2" w:rsidRPr="00A767C1" w:rsidRDefault="00000000">
      <w:pPr>
        <w:rPr>
          <w:lang w:val="pt-BR"/>
        </w:rPr>
      </w:pPr>
      <w:r w:rsidRPr="00A767C1">
        <w:rPr>
          <w:b/>
          <w:lang w:val="pt-BR"/>
        </w:rPr>
        <w:t>"Como garantem que o peso está correto?"</w:t>
      </w:r>
    </w:p>
    <w:p w14:paraId="428E73FE" w14:textId="77777777" w:rsidR="005121D2" w:rsidRDefault="00000000">
      <w:proofErr w:type="spellStart"/>
      <w:r>
        <w:t>Dois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>:</w:t>
      </w:r>
    </w:p>
    <w:p w14:paraId="6E04C20B" w14:textId="77777777" w:rsidR="005121D2" w:rsidRPr="00A767C1" w:rsidRDefault="00000000">
      <w:pPr>
        <w:pStyle w:val="ListNumber"/>
        <w:rPr>
          <w:lang w:val="pt-BR"/>
        </w:rPr>
      </w:pPr>
      <w:r w:rsidRPr="00A767C1">
        <w:rPr>
          <w:b/>
          <w:lang w:val="pt-BR"/>
        </w:rPr>
        <w:t>Calibração por homografia</w:t>
      </w:r>
      <w:r w:rsidRPr="00A767C1">
        <w:rPr>
          <w:lang w:val="pt-BR"/>
        </w:rPr>
        <w:t>: a câmera é calibrada com um objeto de referência de tamanho conhecido (30×30 cm). A matriz de homografia converte pixels em cm reais, e a largura do pacote determina o peso (</w:t>
      </w:r>
      <w:proofErr w:type="spellStart"/>
      <w:r w:rsidRPr="00A767C1">
        <w:rPr>
          <w:lang w:val="pt-BR"/>
        </w:rPr>
        <w:t>ex</w:t>
      </w:r>
      <w:proofErr w:type="spellEnd"/>
      <w:r w:rsidRPr="00A767C1">
        <w:rPr>
          <w:lang w:val="pt-BR"/>
        </w:rPr>
        <w:t>: arroz &lt;22cm = 1kg, &lt;27cm = 2kg, ≥27cm = 5kg).</w:t>
      </w:r>
    </w:p>
    <w:p w14:paraId="479519FB" w14:textId="77777777" w:rsidR="005121D2" w:rsidRPr="00A767C1" w:rsidRDefault="00000000">
      <w:pPr>
        <w:pStyle w:val="ListNumber"/>
        <w:rPr>
          <w:lang w:val="pt-BR"/>
        </w:rPr>
      </w:pPr>
      <w:r w:rsidRPr="00A767C1">
        <w:rPr>
          <w:b/>
          <w:lang w:val="pt-BR"/>
        </w:rPr>
        <w:t>Peso padrão</w:t>
      </w:r>
      <w:r w:rsidRPr="00A767C1">
        <w:rPr>
          <w:lang w:val="pt-BR"/>
        </w:rPr>
        <w:t>: quando não há calibração, usamos pesos fixos por categoria baseados nos tamanhos mais comuns de embalagem no mercado brasileiro.</w:t>
      </w:r>
    </w:p>
    <w:p w14:paraId="3E1280EF" w14:textId="77777777" w:rsidR="005121D2" w:rsidRPr="00A767C1" w:rsidRDefault="00000000">
      <w:pPr>
        <w:rPr>
          <w:lang w:val="pt-BR"/>
        </w:rPr>
      </w:pPr>
      <w:r w:rsidRPr="00A767C1">
        <w:rPr>
          <w:b/>
          <w:lang w:val="pt-BR"/>
        </w:rPr>
        <w:t>"Como evitam registros duplicados?"</w:t>
      </w:r>
    </w:p>
    <w:p w14:paraId="66E926FD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>Dois controles combinados:</w:t>
      </w:r>
    </w:p>
    <w:p w14:paraId="1989B3C5" w14:textId="77777777" w:rsidR="005121D2" w:rsidRPr="00A767C1" w:rsidRDefault="00000000">
      <w:pPr>
        <w:pStyle w:val="ListBullet"/>
        <w:rPr>
          <w:lang w:val="pt-BR"/>
        </w:rPr>
      </w:pPr>
      <w:r w:rsidRPr="00A767C1">
        <w:rPr>
          <w:b/>
          <w:lang w:val="pt-BR"/>
        </w:rPr>
        <w:t>Estabilidade de frames</w:t>
      </w:r>
      <w:r w:rsidRPr="00A767C1">
        <w:rPr>
          <w:lang w:val="pt-BR"/>
        </w:rPr>
        <w:t>: exige 5 frames consecutivos com o mesmo alimento antes de registrar.</w:t>
      </w:r>
    </w:p>
    <w:p w14:paraId="52C249B5" w14:textId="77777777" w:rsidR="005121D2" w:rsidRPr="00A767C1" w:rsidRDefault="00000000">
      <w:pPr>
        <w:pStyle w:val="ListBullet"/>
        <w:rPr>
          <w:lang w:val="pt-BR"/>
        </w:rPr>
      </w:pPr>
      <w:proofErr w:type="spellStart"/>
      <w:r w:rsidRPr="00A767C1">
        <w:rPr>
          <w:b/>
          <w:lang w:val="pt-BR"/>
        </w:rPr>
        <w:t>Cooldown</w:t>
      </w:r>
      <w:proofErr w:type="spellEnd"/>
      <w:r w:rsidRPr="00A767C1">
        <w:rPr>
          <w:lang w:val="pt-BR"/>
        </w:rPr>
        <w:t>: após um registro, o mesmo alimento só é registrado novamente após 3 segundos. Isso evita contar o mesmo pacote múltiplas vezes enquanto está parado na frente da câmera.</w:t>
      </w:r>
    </w:p>
    <w:p w14:paraId="029286FD" w14:textId="77777777" w:rsidR="005121D2" w:rsidRPr="00A767C1" w:rsidRDefault="00000000">
      <w:pPr>
        <w:rPr>
          <w:lang w:val="pt-BR"/>
        </w:rPr>
      </w:pPr>
      <w:r w:rsidRPr="00A767C1">
        <w:rPr>
          <w:b/>
          <w:lang w:val="pt-BR"/>
        </w:rPr>
        <w:t>"Como funciona a autenticação? É segura?"</w:t>
      </w:r>
    </w:p>
    <w:p w14:paraId="4A515068" w14:textId="77777777" w:rsidR="005121D2" w:rsidRPr="00A767C1" w:rsidRDefault="00000000">
      <w:pPr>
        <w:pStyle w:val="ListBullet"/>
        <w:rPr>
          <w:lang w:val="pt-BR"/>
        </w:rPr>
      </w:pPr>
      <w:r w:rsidRPr="00A767C1">
        <w:rPr>
          <w:lang w:val="pt-BR"/>
        </w:rPr>
        <w:t xml:space="preserve">Senhas armazenadas com </w:t>
      </w:r>
      <w:r w:rsidRPr="00A767C1">
        <w:rPr>
          <w:b/>
          <w:lang w:val="pt-BR"/>
        </w:rPr>
        <w:t>PBKDF2-SHA256</w:t>
      </w:r>
      <w:r w:rsidRPr="00A767C1">
        <w:rPr>
          <w:lang w:val="pt-BR"/>
        </w:rPr>
        <w:t xml:space="preserve"> (nunca texto puro).</w:t>
      </w:r>
    </w:p>
    <w:p w14:paraId="2C867DFA" w14:textId="77777777" w:rsidR="005121D2" w:rsidRPr="00A767C1" w:rsidRDefault="00000000">
      <w:pPr>
        <w:pStyle w:val="ListBullet"/>
        <w:rPr>
          <w:lang w:val="pt-BR"/>
        </w:rPr>
      </w:pPr>
      <w:r w:rsidRPr="00A767C1">
        <w:rPr>
          <w:lang w:val="pt-BR"/>
        </w:rPr>
        <w:t xml:space="preserve">Autenticação via </w:t>
      </w:r>
      <w:r w:rsidRPr="00A767C1">
        <w:rPr>
          <w:b/>
          <w:lang w:val="pt-BR"/>
        </w:rPr>
        <w:t>JWT</w:t>
      </w:r>
      <w:r w:rsidRPr="00A767C1">
        <w:rPr>
          <w:lang w:val="pt-BR"/>
        </w:rPr>
        <w:t xml:space="preserve"> com expiração de 24h, assinado com chave secreta do servidor.</w:t>
      </w:r>
    </w:p>
    <w:p w14:paraId="3E9BA248" w14:textId="77777777" w:rsidR="005121D2" w:rsidRPr="00A767C1" w:rsidRDefault="00000000">
      <w:pPr>
        <w:pStyle w:val="ListBullet"/>
        <w:rPr>
          <w:lang w:val="pt-BR"/>
        </w:rPr>
      </w:pPr>
      <w:r w:rsidRPr="00A767C1">
        <w:rPr>
          <w:lang w:val="pt-BR"/>
        </w:rPr>
        <w:t xml:space="preserve">A câmera usa </w:t>
      </w:r>
      <w:r w:rsidRPr="00A767C1">
        <w:rPr>
          <w:b/>
          <w:lang w:val="pt-BR"/>
        </w:rPr>
        <w:t>chave de API</w:t>
      </w:r>
      <w:r w:rsidRPr="00A767C1">
        <w:rPr>
          <w:lang w:val="pt-BR"/>
        </w:rPr>
        <w:t xml:space="preserve"> fixa — separada do JWT de usuários para não expor credenciais de login.</w:t>
      </w:r>
    </w:p>
    <w:p w14:paraId="73AD826A" w14:textId="77777777" w:rsidR="005121D2" w:rsidRPr="00A767C1" w:rsidRDefault="00000000">
      <w:pPr>
        <w:pStyle w:val="ListBullet"/>
        <w:rPr>
          <w:lang w:val="pt-BR"/>
        </w:rPr>
      </w:pPr>
      <w:r w:rsidRPr="00A767C1">
        <w:rPr>
          <w:lang w:val="pt-BR"/>
        </w:rPr>
        <w:t>HTTPS não está configurado neste ambiente de desenvolvimento/avaliação, mas seria necessário em produção.</w:t>
      </w:r>
    </w:p>
    <w:p w14:paraId="627109AD" w14:textId="77777777" w:rsidR="005121D2" w:rsidRPr="00A767C1" w:rsidRDefault="00000000">
      <w:pPr>
        <w:rPr>
          <w:lang w:val="pt-BR"/>
        </w:rPr>
      </w:pPr>
      <w:r w:rsidRPr="00A767C1">
        <w:rPr>
          <w:b/>
          <w:lang w:val="pt-BR"/>
        </w:rPr>
        <w:t>"Por que o Dashboard é separado do Server?"</w:t>
      </w:r>
    </w:p>
    <w:p w14:paraId="258D24B7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>Separação de responsabilidades (</w:t>
      </w:r>
      <w:proofErr w:type="spellStart"/>
      <w:r w:rsidRPr="00A767C1">
        <w:rPr>
          <w:lang w:val="pt-BR"/>
        </w:rPr>
        <w:t>SoC</w:t>
      </w:r>
      <w:proofErr w:type="spellEnd"/>
      <w:r w:rsidRPr="00A767C1">
        <w:rPr>
          <w:lang w:val="pt-BR"/>
        </w:rPr>
        <w:t>): o Server é a fonte da verdade (dados), o Dashboard é apenas um consumidor que visualiza esses dados via API. Essa arquitetura permite que o App mobile e o Dashboard usem exatamente a mesma API, garantindo consistência. Também permite escalar os serviços independentemente.</w:t>
      </w:r>
    </w:p>
    <w:p w14:paraId="32C6456A" w14:textId="77777777" w:rsidR="005121D2" w:rsidRPr="00A767C1" w:rsidRDefault="00000000">
      <w:pPr>
        <w:rPr>
          <w:lang w:val="pt-BR"/>
        </w:rPr>
      </w:pPr>
      <w:r w:rsidRPr="00A767C1">
        <w:rPr>
          <w:b/>
          <w:lang w:val="pt-BR"/>
        </w:rPr>
        <w:lastRenderedPageBreak/>
        <w:t>"Como funciona o controle de acesso por papel (role)?"</w:t>
      </w:r>
    </w:p>
    <w:p w14:paraId="7B61D18A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O role do usuário é embutido no JWT no momento do login. Cada </w:t>
      </w:r>
      <w:proofErr w:type="spellStart"/>
      <w:r w:rsidRPr="00A767C1">
        <w:rPr>
          <w:lang w:val="pt-BR"/>
        </w:rPr>
        <w:t>endpoint</w:t>
      </w:r>
      <w:proofErr w:type="spellEnd"/>
      <w:r w:rsidRPr="00A767C1">
        <w:rPr>
          <w:lang w:val="pt-BR"/>
        </w:rPr>
        <w:t xml:space="preserve"> da API extrai o role do token e decide o que mostrar: </w:t>
      </w:r>
      <w:r w:rsidRPr="00A767C1">
        <w:rPr>
          <w:rFonts w:ascii="Courier New" w:hAnsi="Courier New"/>
          <w:color w:val="C0392B"/>
          <w:sz w:val="19"/>
          <w:lang w:val="pt-BR"/>
        </w:rPr>
        <w:t>coordenador</w:t>
      </w:r>
      <w:r w:rsidRPr="00A767C1">
        <w:rPr>
          <w:lang w:val="pt-BR"/>
        </w:rPr>
        <w:t xml:space="preserve"> vê só dados da própria equipe, </w:t>
      </w:r>
      <w:r w:rsidRPr="00A767C1">
        <w:rPr>
          <w:rFonts w:ascii="Courier New" w:hAnsi="Courier New"/>
          <w:color w:val="C0392B"/>
          <w:sz w:val="19"/>
          <w:lang w:val="pt-BR"/>
        </w:rPr>
        <w:t>admin</w:t>
      </w:r>
      <w:r w:rsidRPr="00A767C1">
        <w:rPr>
          <w:lang w:val="pt-BR"/>
        </w:rPr>
        <w:t xml:space="preserve"> vê tudo. Não é possível falsificar o role sem a chave secreta JWT do servidor.</w:t>
      </w:r>
    </w:p>
    <w:p w14:paraId="72B099C2" w14:textId="77777777" w:rsidR="005121D2" w:rsidRPr="00A767C1" w:rsidRDefault="00000000">
      <w:pPr>
        <w:rPr>
          <w:lang w:val="pt-BR"/>
        </w:rPr>
      </w:pPr>
      <w:r w:rsidRPr="00A767C1">
        <w:rPr>
          <w:b/>
          <w:lang w:val="pt-BR"/>
        </w:rPr>
        <w:t>"O sistema funciona offline?"</w:t>
      </w:r>
    </w:p>
    <w:p w14:paraId="7C07A6C7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>O App consegue usar a interface, mas os registros precisam ser enviados ao servidor para serem válidos. A câmera salva um CSV local e uma foto de evidência — se o servidor estiver fora do ar, os dados ficam no CSV e podem ser reconciliados manualmente. Não há sincronização automática offline.</w:t>
      </w:r>
    </w:p>
    <w:p w14:paraId="4C961182" w14:textId="77777777" w:rsidR="005121D2" w:rsidRPr="00A767C1" w:rsidRDefault="00000000">
      <w:pPr>
        <w:rPr>
          <w:lang w:val="pt-BR"/>
        </w:rPr>
      </w:pPr>
      <w:r w:rsidRPr="00A767C1">
        <w:rPr>
          <w:b/>
          <w:lang w:val="pt-BR"/>
        </w:rPr>
        <w:t>"Como foi feito o treinamento do modelo?"</w:t>
      </w:r>
    </w:p>
    <w:p w14:paraId="342A93C0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O </w:t>
      </w:r>
      <w:proofErr w:type="spellStart"/>
      <w:r w:rsidRPr="00A767C1">
        <w:rPr>
          <w:lang w:val="pt-BR"/>
        </w:rPr>
        <w:t>dataset</w:t>
      </w:r>
      <w:proofErr w:type="spellEnd"/>
      <w:r w:rsidRPr="00A767C1">
        <w:rPr>
          <w:lang w:val="pt-BR"/>
        </w:rPr>
        <w:t xml:space="preserve"> foi criado com imagens reais dos alimentos (arroz, feijão, macarrão, açúcar, fubá, óleo). As imagens foram anotadas (</w:t>
      </w:r>
      <w:proofErr w:type="spellStart"/>
      <w:r w:rsidRPr="00A767C1">
        <w:rPr>
          <w:lang w:val="pt-BR"/>
        </w:rPr>
        <w:t>bounding</w:t>
      </w:r>
      <w:proofErr w:type="spellEnd"/>
      <w:r w:rsidRPr="00A767C1">
        <w:rPr>
          <w:lang w:val="pt-BR"/>
        </w:rPr>
        <w:t xml:space="preserve"> boxes) com as classes correspondentes no formato YOLO (arquivo </w:t>
      </w:r>
      <w:r w:rsidRPr="00A767C1">
        <w:rPr>
          <w:rFonts w:ascii="Courier New" w:hAnsi="Courier New"/>
          <w:color w:val="C0392B"/>
          <w:sz w:val="19"/>
          <w:lang w:val="pt-BR"/>
        </w:rPr>
        <w:t>.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txt</w:t>
      </w:r>
      <w:proofErr w:type="spellEnd"/>
      <w:r w:rsidRPr="00A767C1">
        <w:rPr>
          <w:lang w:val="pt-BR"/>
        </w:rPr>
        <w:t xml:space="preserve"> por imagem). O script </w:t>
      </w:r>
      <w:r w:rsidRPr="00A767C1">
        <w:rPr>
          <w:rFonts w:ascii="Courier New" w:hAnsi="Courier New"/>
          <w:color w:val="C0392B"/>
          <w:sz w:val="19"/>
          <w:lang w:val="pt-BR"/>
        </w:rPr>
        <w:t>training/train.py</w:t>
      </w:r>
      <w:r w:rsidRPr="00A767C1">
        <w:rPr>
          <w:lang w:val="pt-BR"/>
        </w:rPr>
        <w:t xml:space="preserve"> usa </w:t>
      </w:r>
      <w:proofErr w:type="spellStart"/>
      <w:r w:rsidRPr="00A767C1">
        <w:rPr>
          <w:lang w:val="pt-BR"/>
        </w:rPr>
        <w:t>transfer</w:t>
      </w:r>
      <w:proofErr w:type="spellEnd"/>
      <w:r w:rsidRPr="00A767C1">
        <w:rPr>
          <w:lang w:val="pt-BR"/>
        </w:rPr>
        <w:t xml:space="preserve"> learning a partir do </w:t>
      </w:r>
      <w:r w:rsidRPr="00A767C1">
        <w:rPr>
          <w:rFonts w:ascii="Courier New" w:hAnsi="Courier New"/>
          <w:color w:val="C0392B"/>
          <w:sz w:val="19"/>
          <w:lang w:val="pt-BR"/>
        </w:rPr>
        <w:t>yolov8n.pt</w:t>
      </w:r>
      <w:r w:rsidRPr="00A767C1">
        <w:rPr>
          <w:lang w:val="pt-BR"/>
        </w:rPr>
        <w:t xml:space="preserve"> (pesos </w:t>
      </w:r>
      <w:proofErr w:type="spellStart"/>
      <w:r w:rsidRPr="00A767C1">
        <w:rPr>
          <w:lang w:val="pt-BR"/>
        </w:rPr>
        <w:t>pré</w:t>
      </w:r>
      <w:proofErr w:type="spellEnd"/>
      <w:r w:rsidRPr="00A767C1">
        <w:rPr>
          <w:lang w:val="pt-BR"/>
        </w:rPr>
        <w:t xml:space="preserve">-treinados no </w:t>
      </w:r>
      <w:proofErr w:type="spellStart"/>
      <w:r w:rsidRPr="00A767C1">
        <w:rPr>
          <w:lang w:val="pt-BR"/>
        </w:rPr>
        <w:t>ImageNet</w:t>
      </w:r>
      <w:proofErr w:type="spellEnd"/>
      <w:r w:rsidRPr="00A767C1">
        <w:rPr>
          <w:lang w:val="pt-BR"/>
        </w:rPr>
        <w:t>/COCO) e refina para as 7 classes do projeto.</w:t>
      </w:r>
    </w:p>
    <w:p w14:paraId="6072F953" w14:textId="77777777" w:rsidR="005121D2" w:rsidRPr="00A767C1" w:rsidRDefault="00000000">
      <w:pPr>
        <w:rPr>
          <w:lang w:val="pt-BR"/>
        </w:rPr>
      </w:pPr>
      <w:r w:rsidRPr="00A767C1">
        <w:rPr>
          <w:b/>
          <w:lang w:val="pt-BR"/>
        </w:rPr>
        <w:t>"Por que o banco de dados não tem migrações (</w:t>
      </w:r>
      <w:proofErr w:type="spellStart"/>
      <w:r w:rsidRPr="00A767C1">
        <w:rPr>
          <w:b/>
          <w:lang w:val="pt-BR"/>
        </w:rPr>
        <w:t>Alembic</w:t>
      </w:r>
      <w:proofErr w:type="spellEnd"/>
      <w:r w:rsidRPr="00A767C1">
        <w:rPr>
          <w:b/>
          <w:lang w:val="pt-BR"/>
        </w:rPr>
        <w:t>)?"</w:t>
      </w:r>
    </w:p>
    <w:p w14:paraId="35D3D76B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Para este escopo de projeto, usamos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create_</w:t>
      </w:r>
      <w:proofErr w:type="gramStart"/>
      <w:r w:rsidRPr="00A767C1">
        <w:rPr>
          <w:rFonts w:ascii="Courier New" w:hAnsi="Courier New"/>
          <w:color w:val="C0392B"/>
          <w:sz w:val="19"/>
          <w:lang w:val="pt-BR"/>
        </w:rPr>
        <w:t>all</w:t>
      </w:r>
      <w:proofErr w:type="spellEnd"/>
      <w:r w:rsidRPr="00A767C1">
        <w:rPr>
          <w:rFonts w:ascii="Courier New" w:hAnsi="Courier New"/>
          <w:color w:val="C0392B"/>
          <w:sz w:val="19"/>
          <w:lang w:val="pt-BR"/>
        </w:rPr>
        <w:t>(</w:t>
      </w:r>
      <w:proofErr w:type="gramEnd"/>
      <w:r w:rsidRPr="00A767C1">
        <w:rPr>
          <w:rFonts w:ascii="Courier New" w:hAnsi="Courier New"/>
          <w:color w:val="C0392B"/>
          <w:sz w:val="19"/>
          <w:lang w:val="pt-BR"/>
        </w:rPr>
        <w:t>)</w:t>
      </w:r>
      <w:r w:rsidRPr="00A767C1">
        <w:rPr>
          <w:lang w:val="pt-BR"/>
        </w:rPr>
        <w:t xml:space="preserve"> do </w:t>
      </w:r>
      <w:proofErr w:type="spellStart"/>
      <w:r w:rsidRPr="00A767C1">
        <w:rPr>
          <w:lang w:val="pt-BR"/>
        </w:rPr>
        <w:t>SQLAlchemy</w:t>
      </w:r>
      <w:proofErr w:type="spellEnd"/>
      <w:r w:rsidRPr="00A767C1">
        <w:rPr>
          <w:lang w:val="pt-BR"/>
        </w:rPr>
        <w:t xml:space="preserve"> que cria as tabelas automaticamente no startup se não existirem. </w:t>
      </w:r>
      <w:proofErr w:type="spellStart"/>
      <w:r w:rsidRPr="00A767C1">
        <w:rPr>
          <w:lang w:val="pt-BR"/>
        </w:rPr>
        <w:t>Alembic</w:t>
      </w:r>
      <w:proofErr w:type="spellEnd"/>
      <w:r w:rsidRPr="00A767C1">
        <w:rPr>
          <w:lang w:val="pt-BR"/>
        </w:rPr>
        <w:t xml:space="preserve"> seria recomendado em produção para gerenciar mudanças incrementais no </w:t>
      </w:r>
      <w:proofErr w:type="spellStart"/>
      <w:r w:rsidRPr="00A767C1">
        <w:rPr>
          <w:lang w:val="pt-BR"/>
        </w:rPr>
        <w:t>schema</w:t>
      </w:r>
      <w:proofErr w:type="spellEnd"/>
      <w:r w:rsidRPr="00A767C1">
        <w:rPr>
          <w:lang w:val="pt-BR"/>
        </w:rPr>
        <w:t xml:space="preserve"> sem perda de dados.</w:t>
      </w:r>
    </w:p>
    <w:p w14:paraId="1AFBFDCA" w14:textId="77777777" w:rsidR="005121D2" w:rsidRPr="00A767C1" w:rsidRDefault="00000000">
      <w:pPr>
        <w:rPr>
          <w:lang w:val="pt-BR"/>
        </w:rPr>
      </w:pPr>
      <w:r w:rsidRPr="00A767C1">
        <w:rPr>
          <w:b/>
          <w:lang w:val="pt-BR"/>
        </w:rPr>
        <w:t>"Como o Dashboard se autentica?"</w:t>
      </w:r>
    </w:p>
    <w:p w14:paraId="5043E0A9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 xml:space="preserve">O Dashboard faz login como usuário via </w:t>
      </w:r>
      <w:r w:rsidRPr="00A767C1">
        <w:rPr>
          <w:rFonts w:ascii="Courier New" w:hAnsi="Courier New"/>
          <w:color w:val="C0392B"/>
          <w:sz w:val="19"/>
          <w:lang w:val="pt-BR"/>
        </w:rPr>
        <w:t>POST /api/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auth</w:t>
      </w:r>
      <w:proofErr w:type="spellEnd"/>
      <w:r w:rsidRPr="00A767C1">
        <w:rPr>
          <w:rFonts w:ascii="Courier New" w:hAnsi="Courier New"/>
          <w:color w:val="C0392B"/>
          <w:sz w:val="19"/>
          <w:lang w:val="pt-BR"/>
        </w:rPr>
        <w:t>/login</w:t>
      </w:r>
      <w:r w:rsidRPr="00A767C1">
        <w:rPr>
          <w:lang w:val="pt-BR"/>
        </w:rPr>
        <w:t xml:space="preserve">, recebe um JWT e o armazena na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sessionStorage</w:t>
      </w:r>
      <w:proofErr w:type="spellEnd"/>
      <w:r w:rsidRPr="00A767C1">
        <w:rPr>
          <w:lang w:val="pt-BR"/>
        </w:rPr>
        <w:t xml:space="preserve"> do browser (</w:t>
      </w:r>
      <w:proofErr w:type="spellStart"/>
      <w:proofErr w:type="gramStart"/>
      <w:r w:rsidRPr="00A767C1">
        <w:rPr>
          <w:rFonts w:ascii="Courier New" w:hAnsi="Courier New"/>
          <w:color w:val="C0392B"/>
          <w:sz w:val="19"/>
          <w:lang w:val="pt-BR"/>
        </w:rPr>
        <w:t>dcc.Store</w:t>
      </w:r>
      <w:proofErr w:type="spellEnd"/>
      <w:proofErr w:type="gramEnd"/>
      <w:r w:rsidRPr="00A767C1">
        <w:rPr>
          <w:lang w:val="pt-BR"/>
        </w:rPr>
        <w:t xml:space="preserve"> do Dash). Cada chamada à API inclui esse token no header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Authorization</w:t>
      </w:r>
      <w:proofErr w:type="spellEnd"/>
      <w:r w:rsidRPr="00A767C1">
        <w:rPr>
          <w:rFonts w:ascii="Courier New" w:hAnsi="Courier New"/>
          <w:color w:val="C0392B"/>
          <w:sz w:val="19"/>
          <w:lang w:val="pt-BR"/>
        </w:rPr>
        <w:t xml:space="preserve">: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Bearer</w:t>
      </w:r>
      <w:proofErr w:type="spellEnd"/>
      <w:r w:rsidRPr="00A767C1">
        <w:rPr>
          <w:lang w:val="pt-BR"/>
        </w:rPr>
        <w:t>. O token não persiste após fechar o browser.</w:t>
      </w:r>
    </w:p>
    <w:p w14:paraId="570E88A9" w14:textId="77777777" w:rsidR="005121D2" w:rsidRPr="00A767C1" w:rsidRDefault="00000000">
      <w:pPr>
        <w:rPr>
          <w:lang w:val="pt-BR"/>
        </w:rPr>
      </w:pPr>
      <w:r w:rsidRPr="00A767C1">
        <w:rPr>
          <w:b/>
          <w:lang w:val="pt-BR"/>
        </w:rPr>
        <w:t xml:space="preserve">"O que é o </w:t>
      </w:r>
      <w:proofErr w:type="spellStart"/>
      <w:r w:rsidRPr="00A767C1">
        <w:rPr>
          <w:b/>
          <w:lang w:val="pt-BR"/>
        </w:rPr>
        <w:t>endpoint</w:t>
      </w:r>
      <w:proofErr w:type="spellEnd"/>
      <w:r w:rsidRPr="00A767C1">
        <w:rPr>
          <w:b/>
          <w:lang w:val="pt-BR"/>
        </w:rPr>
        <w:t xml:space="preserve"> público (/api/</w:t>
      </w:r>
      <w:proofErr w:type="spellStart"/>
      <w:r w:rsidRPr="00A767C1">
        <w:rPr>
          <w:b/>
          <w:lang w:val="pt-BR"/>
        </w:rPr>
        <w:t>public</w:t>
      </w:r>
      <w:proofErr w:type="spellEnd"/>
      <w:r w:rsidRPr="00A767C1">
        <w:rPr>
          <w:b/>
          <w:lang w:val="pt-BR"/>
        </w:rPr>
        <w:t>)?"</w:t>
      </w:r>
    </w:p>
    <w:p w14:paraId="639DB05B" w14:textId="77777777" w:rsidR="005121D2" w:rsidRPr="00A767C1" w:rsidRDefault="00000000">
      <w:pPr>
        <w:rPr>
          <w:lang w:val="pt-BR"/>
        </w:rPr>
      </w:pPr>
      <w:r w:rsidRPr="00A767C1">
        <w:rPr>
          <w:lang w:val="pt-BR"/>
        </w:rPr>
        <w:t>É uma rota sem autenticação que expõe dados agregados das doações para uso em painéis públicos (</w:t>
      </w:r>
      <w:proofErr w:type="spellStart"/>
      <w:r w:rsidRPr="00A767C1">
        <w:rPr>
          <w:lang w:val="pt-BR"/>
        </w:rPr>
        <w:t>ex</w:t>
      </w:r>
      <w:proofErr w:type="spellEnd"/>
      <w:r w:rsidRPr="00A767C1">
        <w:rPr>
          <w:lang w:val="pt-BR"/>
        </w:rPr>
        <w:t>: tela no local da coleta mostrando o total arrecadado). Não expõe informações sensíveis (nomes de usuários, dados financeiros).</w:t>
      </w:r>
    </w:p>
    <w:p w14:paraId="338381A7" w14:textId="77777777" w:rsidR="005121D2" w:rsidRPr="00A767C1" w:rsidRDefault="00000000">
      <w:pPr>
        <w:pStyle w:val="Heading3"/>
        <w:rPr>
          <w:lang w:val="pt-BR"/>
        </w:rPr>
      </w:pPr>
      <w:r w:rsidRPr="00A767C1">
        <w:rPr>
          <w:lang w:val="pt-BR"/>
        </w:rPr>
        <w:t>Diferenciais do projeto</w:t>
      </w:r>
    </w:p>
    <w:p w14:paraId="5711C167" w14:textId="77777777" w:rsidR="005121D2" w:rsidRPr="00A767C1" w:rsidRDefault="00000000">
      <w:pPr>
        <w:pStyle w:val="ListBullet"/>
        <w:rPr>
          <w:lang w:val="pt-BR"/>
        </w:rPr>
      </w:pPr>
      <w:r w:rsidRPr="00A767C1">
        <w:rPr>
          <w:b/>
          <w:lang w:val="pt-BR"/>
        </w:rPr>
        <w:t>Dupla fonte de dados</w:t>
      </w:r>
      <w:r w:rsidRPr="00A767C1">
        <w:rPr>
          <w:lang w:val="pt-BR"/>
        </w:rPr>
        <w:t xml:space="preserve"> com comparação integrada (manual </w:t>
      </w:r>
      <w:proofErr w:type="spellStart"/>
      <w:r w:rsidRPr="00A767C1">
        <w:rPr>
          <w:lang w:val="pt-BR"/>
        </w:rPr>
        <w:t>vs</w:t>
      </w:r>
      <w:proofErr w:type="spellEnd"/>
      <w:r w:rsidRPr="00A767C1">
        <w:rPr>
          <w:lang w:val="pt-BR"/>
        </w:rPr>
        <w:t xml:space="preserve"> automático) — isso detecta discrepâncias e aumenta a confiabilidade dos dados.</w:t>
      </w:r>
    </w:p>
    <w:p w14:paraId="5F356F2C" w14:textId="77777777" w:rsidR="005121D2" w:rsidRPr="00A767C1" w:rsidRDefault="00000000">
      <w:pPr>
        <w:pStyle w:val="ListBullet"/>
        <w:rPr>
          <w:lang w:val="pt-BR"/>
        </w:rPr>
      </w:pPr>
      <w:r w:rsidRPr="00A767C1">
        <w:rPr>
          <w:b/>
          <w:lang w:val="pt-BR"/>
        </w:rPr>
        <w:t>Calibração física real</w:t>
      </w:r>
      <w:r w:rsidRPr="00A767C1">
        <w:rPr>
          <w:lang w:val="pt-BR"/>
        </w:rPr>
        <w:t xml:space="preserve"> para estimativa de peso — não é só classificação visual, tem uma base metrológica.</w:t>
      </w:r>
    </w:p>
    <w:p w14:paraId="1FF6D443" w14:textId="77777777" w:rsidR="005121D2" w:rsidRPr="00A767C1" w:rsidRDefault="00000000">
      <w:pPr>
        <w:pStyle w:val="ListBullet"/>
        <w:rPr>
          <w:lang w:val="pt-BR"/>
        </w:rPr>
      </w:pPr>
      <w:proofErr w:type="spellStart"/>
      <w:r w:rsidRPr="00A767C1">
        <w:rPr>
          <w:b/>
          <w:lang w:val="pt-BR"/>
        </w:rPr>
        <w:t>Beep</w:t>
      </w:r>
      <w:proofErr w:type="spellEnd"/>
      <w:r w:rsidRPr="00A767C1">
        <w:rPr>
          <w:b/>
          <w:lang w:val="pt-BR"/>
        </w:rPr>
        <w:t xml:space="preserve"> sonoro</w:t>
      </w:r>
      <w:r w:rsidRPr="00A767C1">
        <w:rPr>
          <w:lang w:val="pt-BR"/>
        </w:rPr>
        <w:t xml:space="preserve"> como feedback imediato ao operador da câmera — ergonomia operacional.</w:t>
      </w:r>
    </w:p>
    <w:p w14:paraId="5B39C9AF" w14:textId="77777777" w:rsidR="005121D2" w:rsidRPr="00A767C1" w:rsidRDefault="00000000">
      <w:pPr>
        <w:pStyle w:val="ListBullet"/>
        <w:rPr>
          <w:lang w:val="pt-BR"/>
        </w:rPr>
      </w:pPr>
      <w:r w:rsidRPr="00A767C1">
        <w:rPr>
          <w:b/>
          <w:lang w:val="pt-BR"/>
        </w:rPr>
        <w:t>Foto de evidência</w:t>
      </w:r>
      <w:r w:rsidRPr="00A767C1">
        <w:rPr>
          <w:lang w:val="pt-BR"/>
        </w:rPr>
        <w:t xml:space="preserve"> salva para cada detecção — auditabilidade e rastreabilidade.</w:t>
      </w:r>
    </w:p>
    <w:p w14:paraId="52FB1304" w14:textId="77777777" w:rsidR="005121D2" w:rsidRPr="00A767C1" w:rsidRDefault="00000000">
      <w:pPr>
        <w:pStyle w:val="ListBullet"/>
        <w:rPr>
          <w:lang w:val="pt-BR"/>
        </w:rPr>
      </w:pPr>
      <w:r w:rsidRPr="00A767C1">
        <w:rPr>
          <w:b/>
          <w:lang w:val="pt-BR"/>
        </w:rPr>
        <w:lastRenderedPageBreak/>
        <w:t>Roles granulares</w:t>
      </w:r>
      <w:r w:rsidRPr="00A767C1">
        <w:rPr>
          <w:lang w:val="pt-BR"/>
        </w:rPr>
        <w:t xml:space="preserve"> (admin / coordenador / operador) — cada nível acessa apenas o que precisa.</w:t>
      </w:r>
    </w:p>
    <w:p w14:paraId="0515757F" w14:textId="77777777" w:rsidR="005121D2" w:rsidRPr="00A767C1" w:rsidRDefault="00000000">
      <w:pPr>
        <w:pStyle w:val="ListBullet"/>
        <w:rPr>
          <w:lang w:val="pt-BR"/>
        </w:rPr>
      </w:pPr>
      <w:proofErr w:type="spellStart"/>
      <w:r w:rsidRPr="00A767C1">
        <w:rPr>
          <w:b/>
          <w:lang w:val="pt-BR"/>
        </w:rPr>
        <w:t>Deploy</w:t>
      </w:r>
      <w:proofErr w:type="spellEnd"/>
      <w:r w:rsidRPr="00A767C1">
        <w:rPr>
          <w:b/>
          <w:lang w:val="pt-BR"/>
        </w:rPr>
        <w:t xml:space="preserve"> </w:t>
      </w:r>
      <w:proofErr w:type="spellStart"/>
      <w:r w:rsidRPr="00A767C1">
        <w:rPr>
          <w:b/>
          <w:lang w:val="pt-BR"/>
        </w:rPr>
        <w:t>containerizado</w:t>
      </w:r>
      <w:proofErr w:type="spellEnd"/>
      <w:r w:rsidRPr="00A767C1">
        <w:rPr>
          <w:lang w:val="pt-BR"/>
        </w:rPr>
        <w:t xml:space="preserve"> com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restart</w:t>
      </w:r>
      <w:proofErr w:type="spellEnd"/>
      <w:r w:rsidRPr="00A767C1">
        <w:rPr>
          <w:rFonts w:ascii="Courier New" w:hAnsi="Courier New"/>
          <w:color w:val="C0392B"/>
          <w:sz w:val="19"/>
          <w:lang w:val="pt-BR"/>
        </w:rPr>
        <w:t xml:space="preserve">: </w:t>
      </w:r>
      <w:proofErr w:type="spellStart"/>
      <w:r w:rsidRPr="00A767C1">
        <w:rPr>
          <w:rFonts w:ascii="Courier New" w:hAnsi="Courier New"/>
          <w:color w:val="C0392B"/>
          <w:sz w:val="19"/>
          <w:lang w:val="pt-BR"/>
        </w:rPr>
        <w:t>always</w:t>
      </w:r>
      <w:proofErr w:type="spellEnd"/>
      <w:r w:rsidRPr="00A767C1">
        <w:rPr>
          <w:lang w:val="pt-BR"/>
        </w:rPr>
        <w:t xml:space="preserve"> — disponibilidade contínua sem intervenção manual.</w:t>
      </w:r>
    </w:p>
    <w:sectPr w:rsidR="005121D2" w:rsidRPr="00A767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531934">
    <w:abstractNumId w:val="8"/>
  </w:num>
  <w:num w:numId="2" w16cid:durableId="629635238">
    <w:abstractNumId w:val="6"/>
  </w:num>
  <w:num w:numId="3" w16cid:durableId="1581325040">
    <w:abstractNumId w:val="5"/>
  </w:num>
  <w:num w:numId="4" w16cid:durableId="1391926629">
    <w:abstractNumId w:val="4"/>
  </w:num>
  <w:num w:numId="5" w16cid:durableId="2072465110">
    <w:abstractNumId w:val="7"/>
  </w:num>
  <w:num w:numId="6" w16cid:durableId="1449885062">
    <w:abstractNumId w:val="3"/>
  </w:num>
  <w:num w:numId="7" w16cid:durableId="1343581074">
    <w:abstractNumId w:val="2"/>
  </w:num>
  <w:num w:numId="8" w16cid:durableId="1572306836">
    <w:abstractNumId w:val="1"/>
  </w:num>
  <w:num w:numId="9" w16cid:durableId="87458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816"/>
    <w:rsid w:val="005121D2"/>
    <w:rsid w:val="00832EF3"/>
    <w:rsid w:val="00A767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0895E0"/>
  <w14:defaultImageDpi w14:val="300"/>
  <w15:docId w15:val="{0D2B3740-1BBD-494F-98FA-0C734490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C039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C3E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5555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432"/>
    </w:pPr>
    <w:rPr>
      <w:rFonts w:ascii="Courier New" w:hAnsi="Courier New"/>
      <w:color w:val="1A1A1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4558</Words>
  <Characters>24619</Characters>
  <Application>Microsoft Office Word</Application>
  <DocSecurity>0</DocSecurity>
  <Lines>205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Petri de Moraes Soares de Mour</cp:lastModifiedBy>
  <cp:revision>3</cp:revision>
  <cp:lastPrinted>2026-05-10T18:46:00Z</cp:lastPrinted>
  <dcterms:created xsi:type="dcterms:W3CDTF">2013-12-23T23:15:00Z</dcterms:created>
  <dcterms:modified xsi:type="dcterms:W3CDTF">2026-05-10T18:47:00Z</dcterms:modified>
  <cp:category/>
</cp:coreProperties>
</file>